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Jupyter Notebook Export</w:t>
      </w:r>
    </w:p>
    <w:p>
      <w:pPr>
        <w:pStyle w:val="Heading3"/>
      </w:pPr>
      <w:r>
        <w:t>In [9]:</w:t>
      </w:r>
    </w:p>
    <w:p>
      <w:r>
        <w:rPr>
          <w:rFonts w:ascii="Consolas" w:hAnsi="Consolas"/>
          <w:sz w:val="18"/>
        </w:rPr>
        <w:t>import os</w:t>
        <w:br/>
        <w:br/>
        <w:t>print("Checking /kaggle/input ...\n")</w:t>
        <w:br/>
        <w:br/>
        <w:t>base_path = "/kaggle/input"</w:t>
        <w:br/>
        <w:br/>
        <w:t>if not os.path.exists(base_path):</w:t>
        <w:br/>
        <w:t xml:space="preserve">    print("This does not look like Kaggle notebook environment.")</w:t>
        <w:br/>
        <w:t>else:</w:t>
        <w:br/>
        <w:t xml:space="preserve">    level1 = sorted(os.listdir(base_path))</w:t>
        <w:br/>
        <w:t xml:space="preserve">    </w:t>
        <w:br/>
        <w:t xml:space="preserve">    if len(level1) == 0:</w:t>
        <w:br/>
        <w:t xml:space="preserve">        print("No dataset attached yet.")</w:t>
        <w:br/>
        <w:t xml:space="preserve">        print("Go to the right side panel in Kaggle -&gt; Add Input -&gt; search tiny-imagenet and attach the dataset.")</w:t>
        <w:br/>
        <w:t xml:space="preserve">    else:</w:t>
        <w:br/>
        <w:t xml:space="preserve">        print("Datasets/folders found in /kaggle/input:\n")</w:t>
        <w:br/>
        <w:t xml:space="preserve">        for folder in level1:</w:t>
        <w:br/>
        <w:t xml:space="preserve">            print(" -", folder)</w:t>
        <w:br/>
        <w:t xml:space="preserve">            </w:t>
        <w:br/>
        <w:t xml:space="preserve">            folder_path = os.path.join(base_path, folder)</w:t>
        <w:br/>
        <w:t xml:space="preserve">            if os.path.isdir(folder_path):</w:t>
        <w:br/>
        <w:t xml:space="preserve">                try:</w:t>
        <w:br/>
        <w:t xml:space="preserve">                    subfolders = sorted(os.listdir(folder_path))[:15]</w:t>
        <w:br/>
        <w:t xml:space="preserve">                    for sub in subfolders:</w:t>
        <w:br/>
        <w:t xml:space="preserve">                        print("    -&gt;", sub)</w:t>
        <w:br/>
        <w:t xml:space="preserve">                except:</w:t>
        <w:br/>
        <w:t xml:space="preserve">                    pass</w:t>
        <w:br/>
        <w:t xml:space="preserve">            print()</w:t>
      </w:r>
    </w:p>
    <w:p>
      <w:pPr>
        <w:pStyle w:val="Heading4"/>
      </w:pPr>
      <w:r>
        <w:t>Output:</w:t>
      </w:r>
    </w:p>
    <w:p>
      <w:r>
        <w:rPr>
          <w:rFonts w:ascii="Consolas" w:hAnsi="Consolas"/>
          <w:sz w:val="18"/>
        </w:rPr>
        <w:t>Checking /kaggle/input ...</w:t>
        <w:br/>
        <w:br/>
        <w:t>Datasets/folders found in /kaggle/input:</w:t>
        <w:br/>
        <w:br/>
        <w:t xml:space="preserve"> - datasets</w:t>
        <w:br/>
        <w:t xml:space="preserve">    -&gt; akash2sharma</w:t>
        <w:br/>
        <w:br/>
        <w:t xml:space="preserve"> - notebooks</w:t>
        <w:br/>
        <w:t xml:space="preserve">    -&gt; hareeshpeddamaru</w:t>
        <w:br/>
        <w:br/>
      </w:r>
    </w:p>
    <w:p>
      <w:pPr>
        <w:pStyle w:val="Heading3"/>
      </w:pPr>
      <w:r>
        <w:t>In [10]:</w:t>
      </w:r>
    </w:p>
    <w:p>
      <w:r>
        <w:rPr>
          <w:rFonts w:ascii="Consolas" w:hAnsi="Consolas"/>
          <w:sz w:val="18"/>
        </w:rPr>
        <w:t>import os</w:t>
        <w:br/>
        <w:br/>
        <w:t>path = "/kaggle/input/datasets/akash2sharma"</w:t>
        <w:br/>
        <w:br/>
        <w:t>print("Checking:", path, "\n")</w:t>
        <w:br/>
        <w:br/>
        <w:t>if os.path.exists(path):</w:t>
        <w:br/>
        <w:t xml:space="preserve">    items = sorted(os.listdir(path))</w:t>
        <w:br/>
        <w:t xml:space="preserve">    print("Items found:\n")</w:t>
        <w:br/>
        <w:t xml:space="preserve">    for item in items:</w:t>
        <w:br/>
        <w:t xml:space="preserve">        print("-", item)</w:t>
        <w:br/>
        <w:t xml:space="preserve">        </w:t>
        <w:br/>
        <w:t xml:space="preserve">        full_path = os.path.join(path, item)</w:t>
        <w:br/>
        <w:t xml:space="preserve">        if os.path.isdir(full_path):</w:t>
        <w:br/>
        <w:t xml:space="preserve">            try:</w:t>
        <w:br/>
        <w:t xml:space="preserve">                subitems = sorted(os.listdir(full_path))[:20]</w:t>
        <w:br/>
        <w:t xml:space="preserve">                for sub in subitems:</w:t>
        <w:br/>
        <w:t xml:space="preserve">                    print("   -&gt;", sub)</w:t>
        <w:br/>
        <w:t xml:space="preserve">            except:</w:t>
        <w:br/>
        <w:t xml:space="preserve">                pass</w:t>
        <w:br/>
        <w:t xml:space="preserve">        print()</w:t>
        <w:br/>
        <w:t>else:</w:t>
        <w:br/>
        <w:t xml:space="preserve">    print("Path does not exist")</w:t>
      </w:r>
    </w:p>
    <w:p>
      <w:pPr>
        <w:pStyle w:val="Heading4"/>
      </w:pPr>
      <w:r>
        <w:t>Output:</w:t>
      </w:r>
    </w:p>
    <w:p>
      <w:r>
        <w:rPr>
          <w:rFonts w:ascii="Consolas" w:hAnsi="Consolas"/>
          <w:sz w:val="18"/>
        </w:rPr>
        <w:t xml:space="preserve">Checking: /kaggle/input/datasets/akash2sharma </w:t>
        <w:br/>
        <w:br/>
        <w:t>Items found:</w:t>
        <w:br/>
        <w:br/>
        <w:t>- tiny-imagenet</w:t>
        <w:br/>
        <w:t xml:space="preserve">   -&gt; tiny-imagenet-200</w:t>
        <w:br/>
        <w:br/>
      </w:r>
    </w:p>
    <w:p>
      <w:pPr>
        <w:pStyle w:val="Heading3"/>
      </w:pPr>
      <w:r>
        <w:t>In [11]:</w:t>
      </w:r>
    </w:p>
    <w:p>
      <w:r>
        <w:rPr>
          <w:rFonts w:ascii="Consolas" w:hAnsi="Consolas"/>
          <w:sz w:val="18"/>
        </w:rPr>
        <w:t>import os</w:t>
        <w:br/>
        <w:br/>
        <w:t>dataset_path = "/kaggle/input/datasets/akash2sharma/tiny-imagenet/tiny-imagenet-200"</w:t>
        <w:br/>
        <w:br/>
        <w:t>print("Dataset path:", dataset_path)</w:t>
        <w:br/>
        <w:t>print()</w:t>
        <w:br/>
        <w:br/>
        <w:t>if os.path.exists(dataset_path):</w:t>
        <w:br/>
        <w:t xml:space="preserve">    items = sorted(os.listdir(dataset_path))</w:t>
        <w:br/>
        <w:t xml:space="preserve">    print("Main folders/files inside dataset:\n")</w:t>
        <w:br/>
        <w:t xml:space="preserve">    for item in items:</w:t>
        <w:br/>
        <w:t xml:space="preserve">        print("-", item)</w:t>
        <w:br/>
        <w:t>else:</w:t>
        <w:br/>
        <w:t xml:space="preserve">    print("Dataset path not found")</w:t>
      </w:r>
    </w:p>
    <w:p>
      <w:pPr>
        <w:pStyle w:val="Heading4"/>
      </w:pPr>
      <w:r>
        <w:t>Output:</w:t>
      </w:r>
    </w:p>
    <w:p>
      <w:r>
        <w:rPr>
          <w:rFonts w:ascii="Consolas" w:hAnsi="Consolas"/>
          <w:sz w:val="18"/>
        </w:rPr>
        <w:t>Dataset path: /kaggle/input/datasets/akash2sharma/tiny-imagenet/tiny-imagenet-200</w:t>
        <w:br/>
        <w:br/>
        <w:t>Main folders/files inside dataset:</w:t>
        <w:br/>
        <w:br/>
        <w:t>- test</w:t>
        <w:br/>
        <w:t>- tiny-imagenet-200</w:t>
        <w:br/>
        <w:t>- train</w:t>
        <w:br/>
        <w:t>- val</w:t>
        <w:br/>
        <w:t>- wnids.txt</w:t>
        <w:br/>
        <w:t>- words.txt</w:t>
        <w:br/>
      </w:r>
    </w:p>
    <w:p>
      <w:pPr>
        <w:pStyle w:val="Heading3"/>
      </w:pPr>
      <w:r>
        <w:t>In [12]:</w:t>
      </w:r>
    </w:p>
    <w:p>
      <w:r>
        <w:rPr>
          <w:rFonts w:ascii="Consolas" w:hAnsi="Consolas"/>
          <w:sz w:val="18"/>
        </w:rPr>
        <w:t>import os</w:t>
        <w:br/>
        <w:t>import torch</w:t>
        <w:br/>
        <w:t>from torchvision import datasets, transforms</w:t>
        <w:br/>
        <w:t>from torch.utils.data import DataLoader</w:t>
        <w:br/>
        <w:br/>
        <w:t># fixed dataset path</w:t>
        <w:br/>
        <w:t>DATASET_PATH = "/kaggle/input/datasets/akash2sharma/tiny-imagenet/tiny-imagenet-200"</w:t>
        <w:br/>
        <w:t>TRAIN_DIR = os.path.join(DATASET_PATH, "train")</w:t>
        <w:br/>
        <w:t>VAL_DIR = os.path.join(DATASET_PATH, "val")</w:t>
        <w:br/>
        <w:t>TEST_DIR = os.path.join(DATASET_PATH, "test")</w:t>
        <w:br/>
        <w:br/>
        <w:t>print("Train path exists:", os.path.exists(TRAIN_DIR))</w:t>
        <w:br/>
        <w:t>print("Val path exists:", os.path.exists(VAL_DIR))</w:t>
        <w:br/>
        <w:t>print("Test path exists:", os.path.exists(TEST_DIR))</w:t>
        <w:br/>
        <w:br/>
        <w:t># basic transform</w:t>
        <w:br/>
        <w:t>transform = transforms.Compose([</w:t>
        <w:br/>
        <w:t xml:space="preserve">    transforms.Resize((224, 224)),</w:t>
        <w:br/>
        <w:t xml:space="preserve">    transforms.ToTensor()</w:t>
        <w:br/>
        <w:t>])</w:t>
        <w:br/>
        <w:br/>
        <w:t># load only training dataset for now</w:t>
        <w:br/>
        <w:t>train_dataset = datasets.ImageFolder(TRAIN_DIR, transform=transform)</w:t>
        <w:br/>
        <w:br/>
        <w:t>print("\nTrain dataset loaded successfully")</w:t>
        <w:br/>
        <w:t>print("Total training images:", len(train_dataset))</w:t>
        <w:br/>
        <w:t>print("Total classes:", len(train_dataset.classes))</w:t>
        <w:br/>
        <w:t>print("First 5 class names:", train_dataset.classes[:5])</w:t>
      </w:r>
    </w:p>
    <w:p>
      <w:pPr>
        <w:pStyle w:val="Heading4"/>
      </w:pPr>
      <w:r>
        <w:t>Output:</w:t>
      </w:r>
    </w:p>
    <w:p>
      <w:r>
        <w:rPr>
          <w:rFonts w:ascii="Consolas" w:hAnsi="Consolas"/>
          <w:sz w:val="18"/>
        </w:rPr>
        <w:t>Train path exists: True</w:t>
        <w:br/>
        <w:t>Val path exists: True</w:t>
        <w:br/>
        <w:t>Test path exists: True</w:t>
        <w:br/>
        <w:br/>
        <w:t>Train dataset loaded successfully</w:t>
        <w:br/>
        <w:t>Total training images: 100000</w:t>
        <w:br/>
        <w:t>Total classes: 200</w:t>
        <w:br/>
        <w:t>First 5 class names: ['n01443537', 'n01629819', 'n01641577', 'n01644900', 'n01698640']</w:t>
        <w:br/>
      </w:r>
    </w:p>
    <w:p>
      <w:pPr>
        <w:pStyle w:val="Heading3"/>
      </w:pPr>
      <w:r>
        <w:t>In [13]:</w:t>
      </w:r>
    </w:p>
    <w:p>
      <w:r>
        <w:rPr>
          <w:rFonts w:ascii="Consolas" w:hAnsi="Consolas"/>
          <w:sz w:val="18"/>
        </w:rPr>
        <w:t>from torchvision import datasets, transforms</w:t>
        <w:br/>
        <w:br/>
        <w:t>transform = transforms.Compose([</w:t>
        <w:br/>
        <w:t xml:space="preserve">    transforms.Resize((224, 224)),</w:t>
        <w:br/>
        <w:t xml:space="preserve">    transforms.ToTensor()</w:t>
        <w:br/>
        <w:t>])</w:t>
        <w:br/>
        <w:br/>
        <w:t>train_dataset = datasets.ImageFolder(TRAIN_DIR, transform=transform)</w:t>
        <w:br/>
        <w:br/>
        <w:t>print("Train dataset loaded successfully")</w:t>
        <w:br/>
        <w:t>print("Total training images:", len(train_dataset))</w:t>
        <w:br/>
        <w:t>print("Total classes:", len(train_dataset.classes))</w:t>
        <w:br/>
        <w:t>print("First 5 class names:", train_dataset.classes[:5])</w:t>
      </w:r>
    </w:p>
    <w:p>
      <w:pPr>
        <w:pStyle w:val="Heading4"/>
      </w:pPr>
      <w:r>
        <w:t>Output:</w:t>
      </w:r>
    </w:p>
    <w:p>
      <w:r>
        <w:rPr>
          <w:rFonts w:ascii="Consolas" w:hAnsi="Consolas"/>
          <w:sz w:val="18"/>
        </w:rPr>
        <w:t>Train dataset loaded successfully</w:t>
        <w:br/>
        <w:t>Total training images: 100000</w:t>
        <w:br/>
        <w:t>Total classes: 200</w:t>
        <w:br/>
        <w:t>First 5 class names: ['n01443537', 'n01629819', 'n01641577', 'n01644900', 'n01698640']</w:t>
        <w:br/>
      </w:r>
    </w:p>
    <w:p>
      <w:pPr>
        <w:pStyle w:val="Heading3"/>
      </w:pPr>
      <w:r>
        <w:t>In [14]:</w:t>
      </w:r>
    </w:p>
    <w:p>
      <w:r>
        <w:rPr>
          <w:rFonts w:ascii="Consolas" w:hAnsi="Consolas"/>
          <w:sz w:val="18"/>
        </w:rPr>
        <w:t>import torch</w:t>
        <w:br/>
        <w:t>from torch.utils.data import DataLoader</w:t>
        <w:br/>
        <w:t>import matplotlib.pyplot as plt</w:t>
        <w:br/>
        <w:br/>
        <w:t># -------------------------------</w:t>
        <w:br/>
        <w:t># STEP 1: DataLoader</w:t>
        <w:br/>
        <w:t># -------------------------------</w:t>
        <w:br/>
        <w:t>BATCH_SIZE = 32</w:t>
        <w:br/>
        <w:br/>
        <w:t>train_loader = DataLoader(</w:t>
        <w:br/>
        <w:t xml:space="preserve">    train_dataset,</w:t>
        <w:br/>
        <w:t xml:space="preserve">    batch_size=BATCH_SIZE,</w:t>
        <w:br/>
        <w:t xml:space="preserve">    shuffle=True,</w:t>
        <w:br/>
        <w:t xml:space="preserve">    num_workers=2,</w:t>
        <w:br/>
        <w:t xml:space="preserve">    pin_memory=True</w:t>
        <w:br/>
        <w:t>)</w:t>
        <w:br/>
        <w:br/>
        <w:t>print("DataLoader created successfully")</w:t>
        <w:br/>
        <w:t>print("Batch size:", BATCH_SIZE)</w:t>
        <w:br/>
        <w:br/>
        <w:t># -------------------------------</w:t>
        <w:br/>
        <w:t># STEP 2: Check one batch</w:t>
        <w:br/>
        <w:t># -------------------------------</w:t>
        <w:br/>
        <w:t>images, labels = next(iter(train_loader))</w:t>
        <w:br/>
        <w:br/>
        <w:t>print("\nOne batch loaded successfully")</w:t>
        <w:br/>
        <w:t>print("Images shape:", images.shape)   # expected: [32, 3, 224, 224]</w:t>
        <w:br/>
        <w:t>print("Labels shape:", labels.shape)   # expected: [32]</w:t>
        <w:br/>
        <w:br/>
        <w:t># -------------------------------</w:t>
        <w:br/>
        <w:t># STEP 3: Show sample images</w:t>
        <w:br/>
        <w:t># -------------------------------</w:t>
        <w:br/>
        <w:t>fig, axes = plt.subplots(2, 3, figsize=(10, 7))</w:t>
        <w:br/>
        <w:t>axes = axes.flatten()</w:t>
        <w:br/>
        <w:br/>
        <w:t>for i in range(6):</w:t>
        <w:br/>
        <w:t xml:space="preserve">    img = images[i].permute(1, 2, 0).numpy()   # CHW -&gt; HWC</w:t>
        <w:br/>
        <w:t xml:space="preserve">    axes[i].imshow(img)</w:t>
        <w:br/>
        <w:t xml:space="preserve">    axes[i].set_title(f"Class: {labels[i].item()}")</w:t>
        <w:br/>
        <w:t xml:space="preserve">    axes[i].axis("off")</w:t>
        <w:br/>
        <w:br/>
        <w:t>plt.tight_layout()</w:t>
        <w:br/>
        <w:t>plt.show()</w:t>
      </w:r>
    </w:p>
    <w:p>
      <w:pPr>
        <w:pStyle w:val="Heading4"/>
      </w:pPr>
      <w:r>
        <w:t>Output:</w:t>
      </w:r>
    </w:p>
    <w:p>
      <w:r>
        <w:rPr>
          <w:rFonts w:ascii="Consolas" w:hAnsi="Consolas"/>
          <w:sz w:val="18"/>
        </w:rPr>
        <w:t>DataLoader created successfully</w:t>
        <w:br/>
        <w:t>Batch size: 32</w:t>
        <w:br/>
        <w:br/>
        <w:t>One batch loaded successfully</w:t>
        <w:br/>
        <w:t>Images shape: torch.Size([32, 3, 224, 224])</w:t>
        <w:br/>
        <w:t>Labels shape: torch.Size([32])</w:t>
        <w:br/>
      </w:r>
    </w:p>
    <w:p>
      <w:r>
        <w:rPr>
          <w:rFonts w:ascii="Consolas" w:hAnsi="Consolas"/>
          <w:sz w:val="18"/>
        </w:rPr>
        <w:t>&lt;Figure size 1000x700 with 6 Axes&gt;</w:t>
      </w:r>
    </w:p>
    <w:p>
      <w:r>
        <w:drawing>
          <wp:inline xmlns:a="http://schemas.openxmlformats.org/drawingml/2006/main" xmlns:pic="http://schemas.openxmlformats.org/drawingml/2006/picture">
            <wp:extent cx="9052560" cy="63367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52560" cy="63367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In [15]:</w:t>
      </w:r>
    </w:p>
    <w:p>
      <w:r>
        <w:rPr>
          <w:rFonts w:ascii="Consolas" w:hAnsi="Consolas"/>
          <w:sz w:val="18"/>
        </w:rPr>
        <w:t>import torch</w:t>
        <w:br/>
        <w:t>import matplotlib.pyplot as plt</w:t>
        <w:br/>
        <w:br/>
        <w:t># =========================================================</w:t>
        <w:br/>
        <w:t># STEP 1: CONFIG</w:t>
        <w:br/>
        <w:t># =========================================================</w:t>
        <w:br/>
        <w:t>IMG_SIZE = 224</w:t>
        <w:br/>
        <w:t>PATCH_SIZE = 16</w:t>
        <w:br/>
        <w:t>IN_CHANS = 3</w:t>
        <w:br/>
        <w:br/>
        <w:t>NUM_PATCHES = (IMG_SIZE // PATCH_SIZE) ** 2   # 14 x 14 = 196</w:t>
        <w:br/>
        <w:t>PATCH_DIM = PATCH_SIZE * PATCH_SIZE * IN_CHANS  # 16*16*3 = 768</w:t>
        <w:br/>
        <w:br/>
        <w:t>MASK_RATIO = 0.75</w:t>
        <w:br/>
        <w:t>VISIBLE_PATCHES = int(NUM_PATCHES * (1 - MASK_RATIO))   # 49</w:t>
        <w:br/>
        <w:t>MASKED_PATCHES = NUM_PATCHES - VISIBLE_PATCHES          # 147</w:t>
        <w:br/>
        <w:br/>
        <w:t>print("IMG_SIZE:", IMG_SIZE)</w:t>
        <w:br/>
        <w:t>print("PATCH_SIZE:", PATCH_SIZE)</w:t>
        <w:br/>
        <w:t>print("NUM_PATCHES:", NUM_PATCHES)</w:t>
        <w:br/>
        <w:t>print("PATCH_DIM:", PATCH_DIM)</w:t>
        <w:br/>
        <w:t>print("VISIBLE_PATCHES:", VISIBLE_PATCHES)</w:t>
        <w:br/>
        <w:t>print("MASKED_PATCHES:", MASKED_PATCHES)</w:t>
        <w:br/>
        <w:br/>
        <w:t># =========================================================</w:t>
        <w:br/>
        <w:t># STEP 2: PATCHIFY</w:t>
        <w:br/>
        <w:t># Input:  (B, 3, 224, 224)</w:t>
        <w:br/>
        <w:t># Output: (B, 196, 768)</w:t>
        <w:br/>
        <w:t># =========================================================</w:t>
        <w:br/>
        <w:t>def patchify(imgs, patch_size=16):</w:t>
        <w:br/>
        <w:t xml:space="preserve">    B, C, H, W = imgs.shape</w:t>
        <w:br/>
        <w:t xml:space="preserve">    assert H == W, "Image must be square"</w:t>
        <w:br/>
        <w:t xml:space="preserve">    assert H % patch_size == 0, "Image size must be divisible by patch size"</w:t>
        <w:br/>
        <w:br/>
        <w:t xml:space="preserve">    h = H // patch_size</w:t>
        <w:br/>
        <w:t xml:space="preserve">    w = W // patch_size</w:t>
        <w:br/>
        <w:br/>
        <w:t xml:space="preserve">    # reshape into patches</w:t>
        <w:br/>
        <w:t xml:space="preserve">    x = imgs.reshape(B, C, h, patch_size, w, patch_size)</w:t>
        <w:br/>
        <w:t xml:space="preserve">    x = x.permute(0, 2, 4, 3, 5, 1)   # (B, h, w, p, p, C)</w:t>
        <w:br/>
        <w:t xml:space="preserve">    x = x.reshape(B, h * w, patch_size * patch_size * C)</w:t>
        <w:br/>
        <w:br/>
        <w:t xml:space="preserve">    return x</w:t>
        <w:br/>
        <w:br/>
        <w:t># =========================================================</w:t>
        <w:br/>
        <w:t># STEP 3: UNPATCHIFY</w:t>
        <w:br/>
        <w:t># Input:  (B, 196, 768)</w:t>
        <w:br/>
        <w:t># Output: (B, 3, 224, 224)</w:t>
        <w:br/>
        <w:t># =========================================================</w:t>
        <w:br/>
        <w:t>def unpatchify(x, patch_size=16, img_size=224):</w:t>
        <w:br/>
        <w:t xml:space="preserve">    B = x.shape[0]</w:t>
        <w:br/>
        <w:t xml:space="preserve">    h = img_size // patch_size</w:t>
        <w:br/>
        <w:t xml:space="preserve">    w = img_size // patch_size</w:t>
        <w:br/>
        <w:t xml:space="preserve">    C = 3</w:t>
        <w:br/>
        <w:br/>
        <w:t xml:space="preserve">    x = x.reshape(B, h, w, patch_size, patch_size, C)</w:t>
        <w:br/>
        <w:t xml:space="preserve">    x = x.permute(0, 5, 1, 3, 2, 4)   # (B, C, h, p, w, p)</w:t>
        <w:br/>
        <w:t xml:space="preserve">    imgs = x.reshape(B, C, img_size, img_size)</w:t>
        <w:br/>
        <w:br/>
        <w:t xml:space="preserve">    return imgs</w:t>
        <w:br/>
        <w:br/>
        <w:t># =========================================================</w:t>
        <w:br/>
        <w:t># STEP 4: TEST PATCHIFY + UNPATCHIFY</w:t>
        <w:br/>
        <w:t># =========================================================</w:t>
        <w:br/>
        <w:t>sample_images, sample_labels = next(iter(train_loader))</w:t>
        <w:br/>
        <w:t>sample_images = sample_images[:2]   # test only 2 images</w:t>
        <w:br/>
        <w:br/>
        <w:t>patches = patchify(sample_images, PATCH_SIZE)</w:t>
        <w:br/>
        <w:t>reconstructed = unpatchify(patches, PATCH_SIZE, IMG_SIZE)</w:t>
        <w:br/>
        <w:br/>
        <w:t>print("\nOriginal image batch shape:", sample_images.shape)</w:t>
        <w:br/>
        <w:t>print("Patchified shape:", patches.shape)</w:t>
        <w:br/>
        <w:t>print("Reconstructed shape:", reconstructed.shape)</w:t>
        <w:br/>
        <w:br/>
        <w:t># =========================================================</w:t>
        <w:br/>
        <w:t># STEP 5: VISUAL CHECK</w:t>
        <w:br/>
        <w:t># original vs reconstructed</w:t>
        <w:br/>
        <w:t># =========================================================</w:t>
        <w:br/>
        <w:t>fig, axes = plt.subplots(2, 2, figsize=(8, 8))</w:t>
        <w:br/>
        <w:br/>
        <w:t>for i in range(2):</w:t>
        <w:br/>
        <w:t xml:space="preserve">    orig = sample_images[i].permute(1, 2, 0).numpy()</w:t>
        <w:br/>
        <w:t xml:space="preserve">    recon = reconstructed[i].permute(1, 2, 0).numpy()</w:t>
        <w:br/>
        <w:br/>
        <w:t xml:space="preserve">    axes[i, 0].imshow(orig)</w:t>
        <w:br/>
        <w:t xml:space="preserve">    axes[i, 0].set_title(f"Original {i+1}")</w:t>
        <w:br/>
        <w:t xml:space="preserve">    axes[i, 0].axis("off")</w:t>
        <w:br/>
        <w:br/>
        <w:t xml:space="preserve">    axes[i, 1].imshow(recon)</w:t>
        <w:br/>
        <w:t xml:space="preserve">    axes[i, 1].set_title(f"Unpatchified {i+1}")</w:t>
        <w:br/>
        <w:t xml:space="preserve">    axes[i, 1].axis("off")</w:t>
        <w:br/>
        <w:br/>
        <w:t>plt.tight_layout()</w:t>
        <w:br/>
        <w:t>plt.show()</w:t>
      </w:r>
    </w:p>
    <w:p>
      <w:pPr>
        <w:pStyle w:val="Heading4"/>
      </w:pPr>
      <w:r>
        <w:t>Output:</w:t>
      </w:r>
    </w:p>
    <w:p>
      <w:r>
        <w:rPr>
          <w:rFonts w:ascii="Consolas" w:hAnsi="Consolas"/>
          <w:sz w:val="18"/>
        </w:rPr>
        <w:t>IMG_SIZE: 224</w:t>
        <w:br/>
        <w:t>PATCH_SIZE: 16</w:t>
        <w:br/>
        <w:t>NUM_PATCHES: 196</w:t>
        <w:br/>
        <w:t>PATCH_DIM: 768</w:t>
        <w:br/>
        <w:t>VISIBLE_PATCHES: 49</w:t>
        <w:br/>
        <w:t>MASKED_PATCHES: 147</w:t>
        <w:br/>
        <w:br/>
        <w:t>Original image batch shape: torch.Size([2, 3, 224, 224])</w:t>
        <w:br/>
        <w:t>Patchified shape: torch.Size([2, 196, 768])</w:t>
        <w:br/>
        <w:t>Reconstructed shape: torch.Size([2, 3, 224, 224])</w:t>
        <w:br/>
      </w:r>
    </w:p>
    <w:p>
      <w:r>
        <w:rPr>
          <w:rFonts w:ascii="Consolas" w:hAnsi="Consolas"/>
          <w:sz w:val="18"/>
        </w:rPr>
        <w:t>&lt;Figure size 800x800 with 4 Axes&gt;</w:t>
      </w:r>
    </w:p>
    <w:p>
      <w:r>
        <w:drawing>
          <wp:inline xmlns:a="http://schemas.openxmlformats.org/drawingml/2006/main" xmlns:pic="http://schemas.openxmlformats.org/drawingml/2006/picture">
            <wp:extent cx="7004304" cy="72237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004304" cy="7223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In [16]:</w:t>
      </w:r>
    </w:p>
    <w:p>
      <w:r>
        <w:rPr>
          <w:rFonts w:ascii="Consolas" w:hAnsi="Consolas"/>
          <w:sz w:val="18"/>
        </w:rPr>
        <w:t>import torch</w:t>
        <w:br/>
        <w:t>import matplotlib.pyplot as plt</w:t>
        <w:br/>
        <w:br/>
        <w:t># =========================================================</w:t>
        <w:br/>
        <w:t># STEP 1: RANDOM MASKING</w:t>
        <w:br/>
        <w:t># x shape: (B, N, D)</w:t>
        <w:br/>
        <w:t># returns:</w:t>
        <w:br/>
        <w:t>#   x_visible   -&gt; only visible patches</w:t>
        <w:br/>
        <w:t>#   mask        -&gt; (B, N), 0=visible, 1=masked</w:t>
        <w:br/>
        <w:t>#   ids_restore -&gt; for restoring original order later</w:t>
        <w:br/>
        <w:t>#   ids_keep    -&gt; visible patch indices</w:t>
        <w:br/>
        <w:t># =========================================================</w:t>
        <w:br/>
        <w:t>def random_masking(x, num_keep=49):</w:t>
        <w:br/>
        <w:t xml:space="preserve">    B, N, D = x.shape</w:t>
        <w:br/>
        <w:br/>
        <w:t xml:space="preserve">    # random noise for each patch</w:t>
        <w:br/>
        <w:t xml:space="preserve">    noise = torch.rand(B, N, device=x.device)</w:t>
        <w:br/>
        <w:br/>
        <w:t xml:space="preserve">    # sort noise to shuffle patch indices</w:t>
        <w:br/>
        <w:t xml:space="preserve">    ids_shuffle = torch.argsort(noise, dim=1)</w:t>
        <w:br/>
        <w:br/>
        <w:t xml:space="preserve">    # inverse index to restore original order later</w:t>
        <w:br/>
        <w:t xml:space="preserve">    ids_restore = torch.argsort(ids_shuffle, dim=1)</w:t>
        <w:br/>
        <w:br/>
        <w:t xml:space="preserve">    # keep first num_keep patches</w:t>
        <w:br/>
        <w:t xml:space="preserve">    ids_keep = ids_shuffle[:, :num_keep]</w:t>
        <w:br/>
        <w:br/>
        <w:t xml:space="preserve">    # visible patches only</w:t>
        <w:br/>
        <w:t xml:space="preserve">    x_visible = torch.gather(</w:t>
        <w:br/>
        <w:t xml:space="preserve">        x,</w:t>
        <w:br/>
        <w:t xml:space="preserve">        dim=1,</w:t>
        <w:br/>
        <w:t xml:space="preserve">        index=ids_keep.unsqueeze(-1).repeat(1, 1, D)</w:t>
        <w:br/>
        <w:t xml:space="preserve">    )</w:t>
        <w:br/>
        <w:br/>
        <w:t xml:space="preserve">    # create binary mask: first visible=0, remaining masked=1</w:t>
        <w:br/>
        <w:t xml:space="preserve">    mask = torch.ones(B, N, device=x.device)</w:t>
        <w:br/>
        <w:t xml:space="preserve">    mask[:, :num_keep] = 0</w:t>
        <w:br/>
        <w:br/>
        <w:t xml:space="preserve">    # restore mask to original patch order</w:t>
        <w:br/>
        <w:t xml:space="preserve">    mask = torch.gather(mask, dim=1, index=ids_restore)</w:t>
        <w:br/>
        <w:br/>
        <w:t xml:space="preserve">    return x_visible, mask, ids_restore, ids_keep</w:t>
        <w:br/>
        <w:br/>
        <w:br/>
        <w:t># =========================================================</w:t>
        <w:br/>
        <w:t># STEP 2: MAKE MASKED IMAGE FROM PATCH MASK</w:t>
        <w:br/>
        <w:t># =========================================================</w:t>
        <w:br/>
        <w:t>def make_masked_image(imgs, mask, patch_size=16, img_size=224):</w:t>
        <w:br/>
        <w:t xml:space="preserve">    patches = patchify(imgs, patch_size)   # (B, 196, 768)</w:t>
        <w:br/>
        <w:br/>
        <w:t xml:space="preserve">    # expand mask over patch pixels</w:t>
        <w:br/>
        <w:t xml:space="preserve">    mask_expanded = mask.unsqueeze(-1).repeat(1, 1, patches.shape[-1])</w:t>
        <w:br/>
        <w:br/>
        <w:t xml:space="preserve">    masked_patches = patches.clone()</w:t>
        <w:br/>
        <w:t xml:space="preserve">    masked_patches[mask_expanded.bool()] = 0   # black out masked patches</w:t>
        <w:br/>
        <w:br/>
        <w:t xml:space="preserve">    masked_imgs = unpatchify(masked_patches, patch_size, img_size)</w:t>
        <w:br/>
        <w:t xml:space="preserve">    return masked_imgs</w:t>
        <w:br/>
        <w:br/>
        <w:br/>
        <w:t># =========================================================</w:t>
        <w:br/>
        <w:t># STEP 3: TEST RANDOM MASKING</w:t>
        <w:br/>
        <w:t># =========================================================</w:t>
        <w:br/>
        <w:t>sample_images, _ = next(iter(train_loader))</w:t>
        <w:br/>
        <w:t>sample_images = sample_images[:2]   # test on 2 images</w:t>
        <w:br/>
        <w:br/>
        <w:t>patches = patchify(sample_images, PATCH_SIZE)</w:t>
        <w:br/>
        <w:t>x_visible, mask, ids_restore, ids_keep = random_masking(patches, num_keep=VISIBLE_PATCHES)</w:t>
        <w:br/>
        <w:br/>
        <w:t>masked_imgs = make_masked_image(sample_images, mask, PATCH_SIZE, IMG_SIZE)</w:t>
        <w:br/>
        <w:br/>
        <w:t>print("Original patches shape:", patches.shape)          # (B, 196, 768)</w:t>
        <w:br/>
        <w:t>print("Visible patches shape:", x_visible.shape)         # (B, 49, 768)</w:t>
        <w:br/>
        <w:t>print("Mask shape:", mask.shape)                         # (B, 196)</w:t>
        <w:br/>
        <w:t>print("ids_restore shape:", ids_restore.shape)           # (B, 196)</w:t>
        <w:br/>
        <w:t>print("ids_keep shape:", ids_keep.shape)                 # (B, 49)</w:t>
        <w:br/>
        <w:br/>
        <w:t>print("\nFor first image:")</w:t>
        <w:br/>
        <w:t>print("Visible patches count:", int((mask[0] == 0).sum().item()))</w:t>
        <w:br/>
        <w:t>print("Masked patches count :", int((mask[0] == 1).sum().item()))</w:t>
        <w:br/>
        <w:br/>
        <w:br/>
        <w:t># =========================================================</w:t>
        <w:br/>
        <w:t># STEP 4: VISUAL CHECK</w:t>
        <w:br/>
        <w:t># =========================================================</w:t>
        <w:br/>
        <w:t>fig, axes = plt.subplots(2, 2, figsize=(8, 8))</w:t>
        <w:br/>
        <w:br/>
        <w:t>for i in range(2):</w:t>
        <w:br/>
        <w:t xml:space="preserve">    orig = sample_images[i].permute(1, 2, 0).numpy()</w:t>
        <w:br/>
        <w:t xml:space="preserve">    masked = masked_imgs[i].permute(1, 2, 0).numpy()</w:t>
        <w:br/>
        <w:br/>
        <w:t xml:space="preserve">    axes[i, 0].imshow(orig)</w:t>
        <w:br/>
        <w:t xml:space="preserve">    axes[i, 0].set_title(f"Original {i+1}")</w:t>
        <w:br/>
        <w:t xml:space="preserve">    axes[i, 0].axis("off")</w:t>
        <w:br/>
        <w:br/>
        <w:t xml:space="preserve">    axes[i, 1].imshow(masked)</w:t>
        <w:br/>
        <w:t xml:space="preserve">    axes[i, 1].set_title(f"Masked {i+1}")</w:t>
        <w:br/>
        <w:t xml:space="preserve">    axes[i, 1].axis("off")</w:t>
        <w:br/>
        <w:br/>
        <w:t>plt.tight_layout()</w:t>
        <w:br/>
        <w:t>plt.show()</w:t>
      </w:r>
    </w:p>
    <w:p>
      <w:pPr>
        <w:pStyle w:val="Heading4"/>
      </w:pPr>
      <w:r>
        <w:t>Output:</w:t>
      </w:r>
    </w:p>
    <w:p>
      <w:r>
        <w:rPr>
          <w:rFonts w:ascii="Consolas" w:hAnsi="Consolas"/>
          <w:sz w:val="18"/>
        </w:rPr>
        <w:t>Original patches shape: torch.Size([2, 196, 768])</w:t>
        <w:br/>
        <w:t>Visible patches shape: torch.Size([2, 49, 768])</w:t>
        <w:br/>
        <w:t>Mask shape: torch.Size([2, 196])</w:t>
        <w:br/>
        <w:t>ids_restore shape: torch.Size([2, 196])</w:t>
        <w:br/>
        <w:t>ids_keep shape: torch.Size([2, 49])</w:t>
        <w:br/>
        <w:br/>
        <w:t>For first image:</w:t>
        <w:br/>
        <w:t>Visible patches count: 49</w:t>
        <w:br/>
        <w:t>Masked patches count : 147</w:t>
        <w:br/>
      </w:r>
    </w:p>
    <w:p>
      <w:r>
        <w:rPr>
          <w:rFonts w:ascii="Consolas" w:hAnsi="Consolas"/>
          <w:sz w:val="18"/>
        </w:rPr>
        <w:t>&lt;Figure size 800x800 with 4 Axes&gt;</w:t>
      </w:r>
    </w:p>
    <w:p>
      <w:r>
        <w:drawing>
          <wp:inline xmlns:a="http://schemas.openxmlformats.org/drawingml/2006/main" xmlns:pic="http://schemas.openxmlformats.org/drawingml/2006/picture">
            <wp:extent cx="7004304" cy="72237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004304" cy="7223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In [17]:</w:t>
      </w:r>
    </w:p>
    <w:p>
      <w:r>
        <w:rPr>
          <w:rFonts w:ascii="Consolas" w:hAnsi="Consolas"/>
          <w:sz w:val="18"/>
        </w:rPr>
        <w:t>import torch</w:t>
        <w:br/>
        <w:t>import torch.nn as nn</w:t>
        <w:br/>
        <w:br/>
        <w:t># =========================================================</w:t>
        <w:br/>
        <w:t># STEP 1: MLP BLOCK</w:t>
        <w:br/>
        <w:t># =========================================================</w:t>
        <w:br/>
        <w:t>class MLP(nn.Module):</w:t>
        <w:br/>
        <w:t xml:space="preserve">    def __init__(self, dim, mlp_ratio=4.0):</w:t>
        <w:br/>
        <w:t xml:space="preserve">        super().__init__()</w:t>
        <w:br/>
        <w:t xml:space="preserve">        hidden_dim = int(dim * mlp_ratio)</w:t>
        <w:br/>
        <w:t xml:space="preserve">        </w:t>
        <w:br/>
        <w:t xml:space="preserve">        self.fc1 = nn.Linear(dim, hidden_dim)</w:t>
        <w:br/>
        <w:t xml:space="preserve">        self.act = nn.GELU()</w:t>
        <w:br/>
        <w:t xml:space="preserve">        self.fc2 = nn.Linear(hidden_dim, dim)</w:t>
        <w:br/>
        <w:br/>
        <w:t xml:space="preserve">    def forward(self, x):</w:t>
        <w:br/>
        <w:t xml:space="preserve">        x = self.fc1(x)</w:t>
        <w:br/>
        <w:t xml:space="preserve">        x = self.act(x)</w:t>
        <w:br/>
        <w:t xml:space="preserve">        x = self.fc2(x)</w:t>
        <w:br/>
        <w:t xml:space="preserve">        return x</w:t>
        <w:br/>
        <w:br/>
        <w:br/>
        <w:t># =========================================================</w:t>
        <w:br/>
        <w:t># STEP 2: TRANSFORMER BLOCK</w:t>
        <w:br/>
        <w:t># =========================================================</w:t>
        <w:br/>
        <w:t>class TransformerBlock(nn.Module):</w:t>
        <w:br/>
        <w:t xml:space="preserve">    def __init__(self, dim, num_heads):</w:t>
        <w:br/>
        <w:t xml:space="preserve">        super().__init__()</w:t>
        <w:br/>
        <w:t xml:space="preserve">        </w:t>
        <w:br/>
        <w:t xml:space="preserve">        self.norm1 = nn.LayerNorm(dim)</w:t>
        <w:br/>
        <w:t xml:space="preserve">        self.attn = nn.MultiheadAttention(</w:t>
        <w:br/>
        <w:t xml:space="preserve">            embed_dim=dim,</w:t>
        <w:br/>
        <w:t xml:space="preserve">            num_heads=num_heads,</w:t>
        <w:br/>
        <w:t xml:space="preserve">            batch_first=True</w:t>
        <w:br/>
        <w:t xml:space="preserve">        )</w:t>
        <w:br/>
        <w:t xml:space="preserve">        </w:t>
        <w:br/>
        <w:t xml:space="preserve">        self.norm2 = nn.LayerNorm(dim)</w:t>
        <w:br/>
        <w:t xml:space="preserve">        self.mlp = MLP(dim)</w:t>
        <w:br/>
        <w:br/>
        <w:t xml:space="preserve">    def forward(self, x):</w:t>
        <w:br/>
        <w:t xml:space="preserve">        # attention part</w:t>
        <w:br/>
        <w:t xml:space="preserve">        x_norm = self.norm1(x)</w:t>
        <w:br/>
        <w:t xml:space="preserve">        attn_out, _ = self.attn(x_norm, x_norm, x_norm)</w:t>
        <w:br/>
        <w:t xml:space="preserve">        x = x + attn_out</w:t>
        <w:br/>
        <w:br/>
        <w:t xml:space="preserve">        # mlp part</w:t>
        <w:br/>
        <w:t xml:space="preserve">        x = x + self.mlp(self.norm2(x))</w:t>
        <w:br/>
        <w:t xml:space="preserve">        return x</w:t>
        <w:br/>
        <w:br/>
        <w:br/>
        <w:t># =========================================================</w:t>
        <w:br/>
        <w:t># STEP 3: QUICK TEST</w:t>
        <w:br/>
        <w:t># =========================================================</w:t>
        <w:br/>
        <w:t># dummy visible patch tokens similar to encoder input</w:t>
        <w:br/>
        <w:t>dummy_x = torch.randn(2, 49, 768)   # (B, visible_patches, embed_dim)</w:t>
        <w:br/>
        <w:br/>
        <w:t>block = TransformerBlock(dim=768, num_heads=12)</w:t>
        <w:br/>
        <w:t>out = block(dummy_x)</w:t>
        <w:br/>
        <w:br/>
        <w:t>print("Input shape :", dummy_x.shape)</w:t>
        <w:br/>
        <w:t>print("Output shape:", out.shape)</w:t>
        <w:br/>
        <w:br/>
        <w:t># extra sanity checks</w:t>
        <w:br/>
        <w:t>print("\nSame shape maintained:", dummy_x.shape == out.shape)</w:t>
        <w:br/>
        <w:t>print("Any NaN in output:", torch.isnan(out).any().item())</w:t>
      </w:r>
    </w:p>
    <w:p>
      <w:pPr>
        <w:pStyle w:val="Heading4"/>
      </w:pPr>
      <w:r>
        <w:t>Output:</w:t>
      </w:r>
    </w:p>
    <w:p>
      <w:r>
        <w:rPr>
          <w:rFonts w:ascii="Consolas" w:hAnsi="Consolas"/>
          <w:sz w:val="18"/>
        </w:rPr>
        <w:t>Input shape : torch.Size([2, 49, 768])</w:t>
        <w:br/>
        <w:t>Output shape: torch.Size([2, 49, 768])</w:t>
        <w:br/>
        <w:br/>
        <w:t>Same shape maintained: True</w:t>
        <w:br/>
        <w:t>Any NaN in output: False</w:t>
        <w:br/>
      </w:r>
    </w:p>
    <w:p>
      <w:pPr>
        <w:pStyle w:val="Heading3"/>
      </w:pPr>
      <w:r>
        <w:t>In [18]:</w:t>
      </w:r>
    </w:p>
    <w:p>
      <w:r>
        <w:rPr>
          <w:rFonts w:ascii="Consolas" w:hAnsi="Consolas"/>
          <w:sz w:val="18"/>
        </w:rPr>
        <w:t>import torch</w:t>
        <w:br/>
        <w:t>import torch.nn as nn</w:t>
        <w:br/>
        <w:br/>
        <w:t># =========================================================</w:t>
        <w:br/>
        <w:t># MAE CONFIG</w:t>
        <w:br/>
        <w:t># =========================================================</w:t>
        <w:br/>
        <w:t>ENC_DIM = 768</w:t>
        <w:br/>
        <w:t>ENC_LAYERS = 12</w:t>
        <w:br/>
        <w:t>ENC_HEADS = 12</w:t>
        <w:br/>
        <w:br/>
        <w:t>DEC_DIM = 384</w:t>
        <w:br/>
        <w:t>DEC_LAYERS = 12</w:t>
        <w:br/>
        <w:t>DEC_HEADS = 6</w:t>
        <w:br/>
        <w:br/>
        <w:br/>
        <w:t># =========================================================</w:t>
        <w:br/>
        <w:t># FULL MAE MODEL</w:t>
        <w:br/>
        <w:t># =========================================================</w:t>
        <w:br/>
        <w:t>class MAE(nn.Module):</w:t>
        <w:br/>
        <w:t xml:space="preserve">    def __init__(self):</w:t>
        <w:br/>
        <w:t xml:space="preserve">        super().__init__()</w:t>
        <w:br/>
        <w:br/>
        <w:t xml:space="preserve">        # patch embedding: 768 -&gt; 768</w:t>
        <w:br/>
        <w:t xml:space="preserve">        self.patch_embed = nn.Linear(PATCH_DIM, ENC_DIM)</w:t>
        <w:br/>
        <w:br/>
        <w:t xml:space="preserve">        # encoder positional embeddings</w:t>
        <w:br/>
        <w:t xml:space="preserve">        self.enc_pos_embed = nn.Parameter(torch.randn(1, NUM_PATCHES, ENC_DIM) * 0.02)</w:t>
        <w:br/>
        <w:br/>
        <w:t xml:space="preserve">        # encoder blocks</w:t>
        <w:br/>
        <w:t xml:space="preserve">        self.encoder_blocks = nn.ModuleList([</w:t>
        <w:br/>
        <w:t xml:space="preserve">            TransformerBlock(dim=ENC_DIM, num_heads=ENC_HEADS)</w:t>
        <w:br/>
        <w:t xml:space="preserve">            for _ in range(ENC_LAYERS)</w:t>
        <w:br/>
        <w:t xml:space="preserve">        ])</w:t>
        <w:br/>
        <w:t xml:space="preserve">        self.enc_norm = nn.LayerNorm(ENC_DIM)</w:t>
        <w:br/>
        <w:br/>
        <w:t xml:space="preserve">        # encoder to decoder projection</w:t>
        <w:br/>
        <w:t xml:space="preserve">        self.enc_to_dec = nn.Linear(ENC_DIM, DEC_DIM)</w:t>
        <w:br/>
        <w:br/>
        <w:t xml:space="preserve">        # mask token for decoder</w:t>
        <w:br/>
        <w:t xml:space="preserve">        self.mask_token = nn.Parameter(torch.randn(1, 1, DEC_DIM) * 0.02)</w:t>
        <w:br/>
        <w:br/>
        <w:t xml:space="preserve">        # decoder positional embeddings</w:t>
        <w:br/>
        <w:t xml:space="preserve">        self.dec_pos_embed = nn.Parameter(torch.randn(1, NUM_PATCHES, DEC_DIM) * 0.02)</w:t>
        <w:br/>
        <w:br/>
        <w:t xml:space="preserve">        # decoder blocks</w:t>
        <w:br/>
        <w:t xml:space="preserve">        self.decoder_blocks = nn.ModuleList([</w:t>
        <w:br/>
        <w:t xml:space="preserve">            TransformerBlock(dim=DEC_DIM, num_heads=DEC_HEADS)</w:t>
        <w:br/>
        <w:t xml:space="preserve">            for _ in range(DEC_LAYERS)</w:t>
        <w:br/>
        <w:t xml:space="preserve">        ])</w:t>
        <w:br/>
        <w:t xml:space="preserve">        self.dec_norm = nn.LayerNorm(DEC_DIM)</w:t>
        <w:br/>
        <w:br/>
        <w:t xml:space="preserve">        # final prediction head: decoder dim -&gt; patch pixels</w:t>
        <w:br/>
        <w:t xml:space="preserve">        self.decoder_pred = nn.Linear(DEC_DIM, PATCH_DIM)</w:t>
        <w:br/>
        <w:br/>
        <w:t xml:space="preserve">    def forward(self, imgs):</w:t>
        <w:br/>
        <w:t xml:space="preserve">        # -----------------------------------------</w:t>
        <w:br/>
        <w:t xml:space="preserve">        # 1. patchify images</w:t>
        <w:br/>
        <w:t xml:space="preserve">        # imgs: (B, 3, 224, 224)</w:t>
        <w:br/>
        <w:t xml:space="preserve">        # patches: (B, 196, 768)</w:t>
        <w:br/>
        <w:t xml:space="preserve">        # -----------------------------------------</w:t>
        <w:br/>
        <w:t xml:space="preserve">        patches = patchify(imgs, PATCH_SIZE)</w:t>
        <w:br/>
        <w:br/>
        <w:t xml:space="preserve">        # -----------------------------------------</w:t>
        <w:br/>
        <w:t xml:space="preserve">        # 2. patch embedding</w:t>
        <w:br/>
        <w:t xml:space="preserve">        # x: (B, 196, 768)</w:t>
        <w:br/>
        <w:t xml:space="preserve">        # -----------------------------------------</w:t>
        <w:br/>
        <w:t xml:space="preserve">        x = self.patch_embed(patches)</w:t>
        <w:br/>
        <w:br/>
        <w:t xml:space="preserve">        # -----------------------------------------</w:t>
        <w:br/>
        <w:t xml:space="preserve">        # 3. random masking</w:t>
        <w:br/>
        <w:t xml:space="preserve">        # x_visible: (B, 49, 768)</w:t>
        <w:br/>
        <w:t xml:space="preserve">        # -----------------------------------------</w:t>
        <w:br/>
        <w:t xml:space="preserve">        x_visible, mask, ids_restore, ids_keep = random_masking(</w:t>
        <w:br/>
        <w:t xml:space="preserve">            x, num_keep=VISIBLE_PATCHES</w:t>
        <w:br/>
        <w:t xml:space="preserve">        )</w:t>
        <w:br/>
        <w:br/>
        <w:t xml:space="preserve">        # -----------------------------------------</w:t>
        <w:br/>
        <w:t xml:space="preserve">        # 4. add encoder positional embeddings</w:t>
        <w:br/>
        <w:t xml:space="preserve">        # only for visible tokens</w:t>
        <w:br/>
        <w:t xml:space="preserve">        # -----------------------------------------</w:t>
        <w:br/>
        <w:t xml:space="preserve">        B = x.shape[0]</w:t>
        <w:br/>
        <w:br/>
        <w:t xml:space="preserve">        pos_embed = self.enc_pos_embed.repeat(B, 1, 1)</w:t>
        <w:br/>
        <w:t xml:space="preserve">        pos_visible = torch.gather(</w:t>
        <w:br/>
        <w:t xml:space="preserve">            pos_embed,</w:t>
        <w:br/>
        <w:t xml:space="preserve">            dim=1,</w:t>
        <w:br/>
        <w:t xml:space="preserve">            index=ids_keep.unsqueeze(-1).repeat(1, 1, ENC_DIM)</w:t>
        <w:br/>
        <w:t xml:space="preserve">        )</w:t>
        <w:br/>
        <w:br/>
        <w:t xml:space="preserve">        x_visible = x_visible + pos_visible</w:t>
        <w:br/>
        <w:br/>
        <w:t xml:space="preserve">        # -----------------------------------------</w:t>
        <w:br/>
        <w:t xml:space="preserve">        # 5. encoder</w:t>
        <w:br/>
        <w:t xml:space="preserve">        # -----------------------------------------</w:t>
        <w:br/>
        <w:t xml:space="preserve">        for blk in self.encoder_blocks:</w:t>
        <w:br/>
        <w:t xml:space="preserve">            x_visible = blk(x_visible)</w:t>
        <w:br/>
        <w:br/>
        <w:t xml:space="preserve">        x_visible = self.enc_norm(x_visible)</w:t>
        <w:br/>
        <w:br/>
        <w:t xml:space="preserve">        # -----------------------------------------</w:t>
        <w:br/>
        <w:t xml:space="preserve">        # 6. project encoder output to decoder dim</w:t>
        <w:br/>
        <w:t xml:space="preserve">        # -----------------------------------------</w:t>
        <w:br/>
        <w:t xml:space="preserve">        x_dec = self.enc_to_dec(x_visible)   # (B, 49, 384)</w:t>
        <w:br/>
        <w:br/>
        <w:t xml:space="preserve">        # -----------------------------------------</w:t>
        <w:br/>
        <w:t xml:space="preserve">        # 7. append mask tokens</w:t>
        <w:br/>
        <w:t xml:space="preserve">        # we need full 196 tokens for decoder</w:t>
        <w:br/>
        <w:t xml:space="preserve">        # -----------------------------------------</w:t>
        <w:br/>
        <w:t xml:space="preserve">        num_masked = NUM_PATCHES - x_dec.shape[1]</w:t>
        <w:br/>
        <w:t xml:space="preserve">        mask_tokens = self.mask_token.repeat(B, num_masked, 1)</w:t>
        <w:br/>
        <w:br/>
        <w:t xml:space="preserve">        x_full = torch.cat([x_dec, mask_tokens], dim=1)   # (B, 196, 384)</w:t>
        <w:br/>
        <w:br/>
        <w:t xml:space="preserve">        # restore original patch order</w:t>
        <w:br/>
        <w:t xml:space="preserve">        x_full = torch.gather(</w:t>
        <w:br/>
        <w:t xml:space="preserve">            x_full,</w:t>
        <w:br/>
        <w:t xml:space="preserve">            dim=1,</w:t>
        <w:br/>
        <w:t xml:space="preserve">            index=ids_restore.unsqueeze(-1).repeat(1, 1, DEC_DIM)</w:t>
        <w:br/>
        <w:t xml:space="preserve">        )</w:t>
        <w:br/>
        <w:br/>
        <w:t xml:space="preserve">        # -----------------------------------------</w:t>
        <w:br/>
        <w:t xml:space="preserve">        # 8. add decoder positional embeddings</w:t>
        <w:br/>
        <w:t xml:space="preserve">        # -----------------------------------------</w:t>
        <w:br/>
        <w:t xml:space="preserve">        x_full = x_full + self.dec_pos_embed</w:t>
        <w:br/>
        <w:br/>
        <w:t xml:space="preserve">        # -----------------------------------------</w:t>
        <w:br/>
        <w:t xml:space="preserve">        # 9. decoder</w:t>
        <w:br/>
        <w:t xml:space="preserve">        # -----------------------------------------</w:t>
        <w:br/>
        <w:t xml:space="preserve">        for blk in self.decoder_blocks:</w:t>
        <w:br/>
        <w:t xml:space="preserve">            x_full = blk(x_full)</w:t>
        <w:br/>
        <w:br/>
        <w:t xml:space="preserve">        x_full = self.dec_norm(x_full)</w:t>
        <w:br/>
        <w:br/>
        <w:t xml:space="preserve">        # -----------------------------------------</w:t>
        <w:br/>
        <w:t xml:space="preserve">        # 10. predict pixel values of all patches</w:t>
        <w:br/>
        <w:t xml:space="preserve">        # pred: (B, 196, 768)</w:t>
        <w:br/>
        <w:t xml:space="preserve">        # -----------------------------------------</w:t>
        <w:br/>
        <w:t xml:space="preserve">        pred = self.decoder_pred(x_full)</w:t>
        <w:br/>
        <w:br/>
        <w:t xml:space="preserve">        return pred, mask, patches</w:t>
        <w:br/>
        <w:br/>
        <w:br/>
        <w:t># =========================================================</w:t>
        <w:br/>
        <w:t># TEST FORWARD PASS</w:t>
        <w:br/>
        <w:t># =========================================================</w:t>
        <w:br/>
        <w:t>model = MAE()</w:t>
        <w:br/>
        <w:br/>
        <w:t>sample_images, _ = next(iter(train_loader))</w:t>
        <w:br/>
        <w:t>sample_images = sample_images[:2]   # test on 2 images</w:t>
        <w:br/>
        <w:br/>
        <w:t>pred, mask, target = model(sample_images)</w:t>
        <w:br/>
        <w:br/>
        <w:t>print("Input images shape :", sample_images.shape)   # (2, 3, 224, 224)</w:t>
        <w:br/>
        <w:t>print("Pred shape         :", pred.shape)            # (2, 196, 768)</w:t>
        <w:br/>
        <w:t>print("Mask shape         :", mask.shape)            # (2, 196)</w:t>
        <w:br/>
        <w:t>print("Target shape       :", target.shape)          # (2, 196, 768)</w:t>
        <w:br/>
        <w:br/>
        <w:t>print("\nVisible count for first image:", int((mask[0] == 0).sum().item()))</w:t>
        <w:br/>
        <w:t>print("Masked count for first image :", int((mask[0] == 1).sum().item()))</w:t>
        <w:br/>
        <w:t>print("Any NaN in pred:", torch.isnan(pred).any().item())</w:t>
      </w:r>
    </w:p>
    <w:p>
      <w:pPr>
        <w:pStyle w:val="Heading4"/>
      </w:pPr>
      <w:r>
        <w:t>Output:</w:t>
      </w:r>
    </w:p>
    <w:p>
      <w:r>
        <w:rPr>
          <w:rFonts w:ascii="Consolas" w:hAnsi="Consolas"/>
          <w:sz w:val="18"/>
        </w:rPr>
        <w:t>Input images shape : torch.Size([2, 3, 224, 224])</w:t>
        <w:br/>
        <w:t>Pred shape         : torch.Size([2, 196, 768])</w:t>
        <w:br/>
        <w:t>Mask shape         : torch.Size([2, 196])</w:t>
        <w:br/>
        <w:t>Target shape       : torch.Size([2, 196, 768])</w:t>
        <w:br/>
        <w:br/>
        <w:t>Visible count for first image: 49</w:t>
        <w:br/>
        <w:t>Masked count for first image : 147</w:t>
        <w:br/>
        <w:t>Any NaN in pred: False</w:t>
        <w:br/>
      </w:r>
    </w:p>
    <w:p>
      <w:pPr>
        <w:pStyle w:val="Heading3"/>
      </w:pPr>
      <w:r>
        <w:t>In [19]:</w:t>
      </w:r>
    </w:p>
    <w:p>
      <w:r>
        <w:rPr>
          <w:rFonts w:ascii="Consolas" w:hAnsi="Consolas"/>
          <w:sz w:val="18"/>
        </w:rPr>
        <w:t>import torch</w:t>
        <w:br/>
        <w:t>from torch.optim import AdamW</w:t>
        <w:br/>
        <w:br/>
        <w:t># =========================================================</w:t>
        <w:br/>
        <w:t># STEP 1: DEVICE</w:t>
        <w:br/>
        <w:t># =========================================================</w:t>
        <w:br/>
        <w:t>device = torch.device("cuda" if torch.cuda.is_available() else "cpu")</w:t>
        <w:br/>
        <w:t>print("Using device:", device)</w:t>
        <w:br/>
        <w:br/>
        <w:t>model = MAE().to(device)</w:t>
        <w:br/>
        <w:br/>
        <w:t># =========================================================</w:t>
        <w:br/>
        <w:t># STEP 2: MAE LOSS</w:t>
        <w:br/>
        <w:t># loss only on masked patches</w:t>
        <w:br/>
        <w:t># pred   : (B, 196, 768)</w:t>
        <w:br/>
        <w:t># target : (B, 196, 768)</w:t>
        <w:br/>
        <w:t># mask   : (B, 196) where 1 = masked, 0 = visible</w:t>
        <w:br/>
        <w:t># =========================================================</w:t>
        <w:br/>
        <w:t>def mae_loss(pred, target, mask):</w:t>
        <w:br/>
        <w:t xml:space="preserve">    loss = (pred - target) ** 2          # (B, 196, 768)</w:t>
        <w:br/>
        <w:t xml:space="preserve">    loss = loss.mean(dim=-1)             # (B, 196), patch-wise MSE</w:t>
        <w:br/>
        <w:t xml:space="preserve">    loss = (loss * mask).sum() / mask.sum()</w:t>
        <w:br/>
        <w:t xml:space="preserve">    return loss</w:t>
        <w:br/>
        <w:br/>
        <w:t># =========================================================</w:t>
        <w:br/>
        <w:t># STEP 3: OPTIMIZER</w:t>
        <w:br/>
        <w:t># =========================================================</w:t>
        <w:br/>
        <w:t>optimizer = AdamW(model.parameters(), lr=1e-4, weight_decay=0.05)</w:t>
        <w:br/>
        <w:br/>
        <w:t># =========================================================</w:t>
        <w:br/>
        <w:t># STEP 4: ONE TRAINING STEP TEST</w:t>
        <w:br/>
        <w:t># =========================================================</w:t>
        <w:br/>
        <w:t>model.train()</w:t>
        <w:br/>
        <w:br/>
        <w:t>sample_images, _ = next(iter(train_loader))</w:t>
        <w:br/>
        <w:t>sample_images = sample_images[:4].to(device)   # small test batch</w:t>
        <w:br/>
        <w:br/>
        <w:t>optimizer.zero_grad()</w:t>
        <w:br/>
        <w:br/>
        <w:t>pred, mask, target = model(sample_images)</w:t>
        <w:br/>
        <w:t>loss = mae_loss(pred, target, mask)</w:t>
        <w:br/>
        <w:br/>
        <w:t>print("\nBefore backward:")</w:t>
        <w:br/>
        <w:t>print("Pred shape   :", pred.shape)</w:t>
        <w:br/>
        <w:t>print("Mask shape   :", mask.shape)</w:t>
        <w:br/>
        <w:t>print("Target shape :", target.shape)</w:t>
        <w:br/>
        <w:t>print("Loss value   :", loss.item())</w:t>
        <w:br/>
        <w:br/>
        <w:t>loss.backward()</w:t>
        <w:br/>
        <w:t>optimizer.step()</w:t>
        <w:br/>
        <w:br/>
        <w:t>print("\nOne training step completed successfully")</w:t>
        <w:br/>
        <w:t>print("Any NaN in loss:", torch.isnan(loss).item())</w:t>
      </w:r>
    </w:p>
    <w:p>
      <w:pPr>
        <w:pStyle w:val="Heading4"/>
      </w:pPr>
      <w:r>
        <w:t>Output:</w:t>
      </w:r>
    </w:p>
    <w:p>
      <w:r>
        <w:rPr>
          <w:rFonts w:ascii="Consolas" w:hAnsi="Consolas"/>
          <w:sz w:val="18"/>
        </w:rPr>
        <w:t>Using device: cuda</w:t>
        <w:br/>
        <w:br/>
        <w:t>Before backward:</w:t>
        <w:br/>
        <w:t>Pred shape   : torch.Size([4, 196, 768])</w:t>
        <w:br/>
        <w:t>Mask shape   : torch.Size([4, 196])</w:t>
        <w:br/>
        <w:t>Target shape : torch.Size([4, 196, 768])</w:t>
        <w:br/>
        <w:t>Loss value   : 0.7413842678070068</w:t>
        <w:br/>
        <w:br/>
        <w:t>One training step completed successfully</w:t>
        <w:br/>
        <w:t>Any NaN in loss: False</w:t>
        <w:br/>
      </w:r>
    </w:p>
    <w:p>
      <w:pPr>
        <w:pStyle w:val="Heading3"/>
      </w:pPr>
      <w:r>
        <w:t>In [20]:</w:t>
      </w:r>
    </w:p>
    <w:p>
      <w:r>
        <w:rPr>
          <w:rFonts w:ascii="Consolas" w:hAnsi="Consolas"/>
          <w:sz w:val="18"/>
        </w:rPr>
        <w:t>import torch</w:t>
        <w:br/>
        <w:t>from torch.optim import AdamW</w:t>
        <w:br/>
        <w:t>from torch.optim.lr_scheduler import CosineAnnealingLR</w:t>
        <w:br/>
        <w:t>from tqdm import tqdm</w:t>
        <w:br/>
        <w:br/>
        <w:t># =========================================================</w:t>
        <w:br/>
        <w:t># STEP 1: TRAINING SETTINGS</w:t>
        <w:br/>
        <w:t># =========================================================</w:t>
        <w:br/>
        <w:t>EPOCHS = 2</w:t>
        <w:br/>
        <w:t>LR = 1e-4</w:t>
        <w:br/>
        <w:t>WEIGHT_DECAY = 0.05</w:t>
        <w:br/>
        <w:br/>
        <w:t>model = MAE().to(device)</w:t>
        <w:br/>
        <w:t>optimizer = AdamW(model.parameters(), lr=LR, weight_decay=WEIGHT_DECAY)</w:t>
        <w:br/>
        <w:t>scheduler = CosineAnnealingLR(optimizer, T_max=EPOCHS)</w:t>
        <w:br/>
        <w:br/>
        <w:t>use_amp = torch.cuda.is_available()</w:t>
        <w:br/>
        <w:t>scaler = torch.cuda.amp.GradScaler(enabled=use_amp)</w:t>
        <w:br/>
        <w:br/>
        <w:t>train_losses = []</w:t>
        <w:br/>
        <w:br/>
        <w:t>print("AMP enabled:", use_amp)</w:t>
        <w:br/>
        <w:t>print("Starting training...\n")</w:t>
        <w:br/>
        <w:br/>
        <w:t># =========================================================</w:t>
        <w:br/>
        <w:t># STEP 2: FULL TRAINING LOOP</w:t>
        <w:br/>
        <w:t># =========================================================</w:t>
        <w:br/>
        <w:t>for epoch in range(EPOCHS):</w:t>
        <w:br/>
        <w:t xml:space="preserve">    model.train()</w:t>
        <w:br/>
        <w:t xml:space="preserve">    total_loss = 0.0</w:t>
        <w:br/>
        <w:br/>
        <w:t xml:space="preserve">    pbar = tqdm(train_loader, desc=f"Epoch {epoch+1}/{EPOCHS}")</w:t>
        <w:br/>
        <w:br/>
        <w:t xml:space="preserve">    for images, _ in pbar:</w:t>
        <w:br/>
        <w:t xml:space="preserve">        images = images.to(device, non_blocking=True)</w:t>
        <w:br/>
        <w:br/>
        <w:t xml:space="preserve">        optimizer.zero_grad()</w:t>
        <w:br/>
        <w:br/>
        <w:t xml:space="preserve">        with torch.cuda.amp.autocast(enabled=use_amp):</w:t>
        <w:br/>
        <w:t xml:space="preserve">            pred, mask, target = model(images)</w:t>
        <w:br/>
        <w:t xml:space="preserve">            loss = mae_loss(pred, target, mask)</w:t>
        <w:br/>
        <w:br/>
        <w:t xml:space="preserve">        scaler.scale(loss).backward()</w:t>
        <w:br/>
        <w:t xml:space="preserve">        torch.nn.utils.clip_grad_norm_(model.parameters(), 1.0)</w:t>
        <w:br/>
        <w:t xml:space="preserve">        scaler.step(optimizer)</w:t>
        <w:br/>
        <w:t xml:space="preserve">        scaler.update()</w:t>
        <w:br/>
        <w:br/>
        <w:t xml:space="preserve">        total_loss += loss.item()</w:t>
        <w:br/>
        <w:t xml:space="preserve">        pbar.set_postfix(loss=f"{loss.item():.4f}")</w:t>
        <w:br/>
        <w:br/>
        <w:t xml:space="preserve">    avg_loss = total_loss / len(train_loader)</w:t>
        <w:br/>
        <w:t xml:space="preserve">    train_losses.append(avg_loss)</w:t>
        <w:br/>
        <w:t xml:space="preserve">    scheduler.step()</w:t>
        <w:br/>
        <w:br/>
        <w:t xml:space="preserve">    print(f"Epoch {epoch+1} completed | Average Loss: {avg_loss:.4f}")</w:t>
        <w:br/>
        <w:br/>
        <w:t>print("\nTraining finished")</w:t>
        <w:br/>
        <w:t>print("Loss history:", train_losses)</w:t>
      </w:r>
    </w:p>
    <w:p>
      <w:pPr>
        <w:pStyle w:val="Heading4"/>
      </w:pPr>
      <w:r>
        <w:t>Output:</w:t>
      </w:r>
    </w:p>
    <w:p>
      <w:r>
        <w:rPr>
          <w:rFonts w:ascii="Consolas" w:hAnsi="Consolas"/>
          <w:color w:val="FF0000"/>
          <w:sz w:val="18"/>
        </w:rPr>
        <w:t>/tmp/ipykernel_55/463213492.py:18: FutureWarning: `torch.cuda.amp.GradScaler(args...)` is deprecated. Please use `torch.amp.GradScaler('cuda', args...)` instead.</w:t>
        <w:br/>
        <w:t xml:space="preserve">  scaler = torch.cuda.amp.GradScaler(enabled=use_amp)</w:t>
        <w:br/>
      </w:r>
    </w:p>
    <w:p>
      <w:r>
        <w:rPr>
          <w:rFonts w:ascii="Consolas" w:hAnsi="Consolas"/>
          <w:sz w:val="18"/>
        </w:rPr>
        <w:t>AMP enabled: True</w:t>
        <w:br/>
        <w:t>Starting training...</w:t>
        <w:br/>
        <w:br/>
      </w:r>
    </w:p>
    <w:p>
      <w:r>
        <w:rPr>
          <w:rFonts w:ascii="Consolas" w:hAnsi="Consolas"/>
          <w:color w:val="FF0000"/>
          <w:sz w:val="18"/>
        </w:rPr>
        <w:t>Epoch 1/2:   0%|          | 0/3125 [00:00&lt;?, ?it/s]/tmp/ipykernel_55/463213492.py:39: FutureWarning: `torch.cuda.amp.autocast(args...)` is deprecated. Please use `torch.amp.autocast('cuda', args...)` instead.</w:t>
        <w:br/>
        <w:t xml:space="preserve">  with torch.cuda.amp.autocast(enabled=use_amp):</w:t>
        <w:br/>
        <w:t>Epoch 1/2: 100%|██████████| 3125/3125 [14:26&lt;00:00,  3.61it/s, loss=0.0584]</w:t>
        <w:br/>
      </w:r>
    </w:p>
    <w:p>
      <w:r>
        <w:rPr>
          <w:rFonts w:ascii="Consolas" w:hAnsi="Consolas"/>
          <w:sz w:val="18"/>
        </w:rPr>
        <w:t>Epoch 1 completed | Average Loss: 0.0506</w:t>
        <w:br/>
      </w:r>
    </w:p>
    <w:p>
      <w:r>
        <w:rPr>
          <w:rFonts w:ascii="Consolas" w:hAnsi="Consolas"/>
          <w:color w:val="FF0000"/>
          <w:sz w:val="18"/>
        </w:rPr>
        <w:t>Epoch 2/2: 100%|██████████| 3125/3125 [14:30&lt;00:00,  3.59it/s, loss=0.0406]</w:t>
      </w:r>
    </w:p>
    <w:p>
      <w:r>
        <w:rPr>
          <w:rFonts w:ascii="Consolas" w:hAnsi="Consolas"/>
          <w:sz w:val="18"/>
        </w:rPr>
        <w:t>Epoch 2 completed | Average Loss: 0.0436</w:t>
        <w:br/>
        <w:br/>
        <w:t>Training finished</w:t>
        <w:br/>
        <w:t>Loss history: [0.05061507845878601, 0.043628086557388306]</w:t>
        <w:br/>
      </w:r>
    </w:p>
    <w:p>
      <w:r>
        <w:rPr>
          <w:rFonts w:ascii="Consolas" w:hAnsi="Consolas"/>
          <w:color w:val="FF0000"/>
          <w:sz w:val="18"/>
        </w:rPr>
        <w:br/>
      </w:r>
    </w:p>
    <w:p>
      <w:pPr>
        <w:pStyle w:val="Heading3"/>
      </w:pPr>
      <w:r>
        <w:t>In [21]:</w:t>
      </w:r>
    </w:p>
    <w:p>
      <w:r>
        <w:rPr>
          <w:rFonts w:ascii="Consolas" w:hAnsi="Consolas"/>
          <w:sz w:val="18"/>
        </w:rPr>
        <w:t>import numpy as np</w:t>
        <w:br/>
        <w:t>import matplotlib.pyplot as plt</w:t>
        <w:br/>
        <w:t>import torch</w:t>
        <w:br/>
        <w:br/>
        <w:t># =========================================================</w:t>
        <w:br/>
        <w:t># STEP 1: LOSS GRAPH</w:t>
        <w:br/>
        <w:t># =========================================================</w:t>
        <w:br/>
        <w:t>plt.figure(figsize=(6, 4))</w:t>
        <w:br/>
        <w:t>plt.plot(train_losses, marker='o')</w:t>
        <w:br/>
        <w:t>plt.title("Training Loss vs Epochs")</w:t>
        <w:br/>
        <w:t>plt.xlabel("Epoch")</w:t>
        <w:br/>
        <w:t>plt.ylabel("Loss")</w:t>
        <w:br/>
        <w:t>plt.grid(True)</w:t>
        <w:br/>
        <w:t>plt.show()</w:t>
        <w:br/>
        <w:br/>
        <w:br/>
        <w:t># =========================================================</w:t>
        <w:br/>
        <w:t># STEP 2: RECONSTRUCTION HELPERS</w:t>
        <w:br/>
        <w:t># =========================================================</w:t>
        <w:br/>
        <w:t>def reconstruct_images_from_pred(pred, patch_size=16, img_size=224):</w:t>
        <w:br/>
        <w:t xml:space="preserve">    recon_imgs = unpatchify(pred, patch_size, img_size)</w:t>
        <w:br/>
        <w:t xml:space="preserve">    return recon_imgs</w:t>
        <w:br/>
        <w:br/>
        <w:t>def make_masked_image(imgs, mask, patch_size=16, img_size=224):</w:t>
        <w:br/>
        <w:t xml:space="preserve">    patches = patchify(imgs, patch_size)</w:t>
        <w:br/>
        <w:t xml:space="preserve">    mask_expanded = mask.unsqueeze(-1).repeat(1, 1, patches.shape[-1])</w:t>
        <w:br/>
        <w:br/>
        <w:t xml:space="preserve">    masked_patches = patches.clone()</w:t>
        <w:br/>
        <w:t xml:space="preserve">    masked_patches[mask_expanded.bool()] = 0</w:t>
        <w:br/>
        <w:br/>
        <w:t xml:space="preserve">    masked_imgs = unpatchify(masked_patches, patch_size, img_size)</w:t>
        <w:br/>
        <w:t xml:space="preserve">    return masked_imgs</w:t>
        <w:br/>
        <w:br/>
        <w:br/>
        <w:t># =========================================================</w:t>
        <w:br/>
        <w:t># STEP 3: SHOW ORIGINAL / MASKED / RECONSTRUCTED</w:t>
        <w:br/>
        <w:t># =========================================================</w:t>
        <w:br/>
        <w:t>model.eval()</w:t>
        <w:br/>
        <w:br/>
        <w:t>sample_images, _ = next(iter(train_loader))</w:t>
        <w:br/>
        <w:t>sample_images = sample_images[:5].to(device)</w:t>
        <w:br/>
        <w:br/>
        <w:t>with torch.no_grad():</w:t>
        <w:br/>
        <w:t xml:space="preserve">    pred, mask, target = model(sample_images)</w:t>
        <w:br/>
        <w:br/>
        <w:t>recon_imgs = reconstruct_images_from_pred(pred, PATCH_SIZE, IMG_SIZE)</w:t>
        <w:br/>
        <w:t>masked_imgs = make_masked_image(sample_images, mask, PATCH_SIZE, IMG_SIZE)</w:t>
        <w:br/>
        <w:br/>
        <w:t>sample_images_np = sample_images.cpu().permute(0, 2, 3, 1).numpy()</w:t>
        <w:br/>
        <w:t>masked_imgs_np = masked_imgs.cpu().permute(0, 2, 3, 1).numpy()</w:t>
        <w:br/>
        <w:t>recon_imgs_np = recon_imgs.cpu().permute(0, 2, 3, 1).numpy()</w:t>
        <w:br/>
        <w:br/>
        <w:t>fig, axes = plt.subplots(5, 3, figsize=(10, 16))</w:t>
        <w:br/>
        <w:br/>
        <w:t>for i in range(5):</w:t>
        <w:br/>
        <w:t xml:space="preserve">    axes[i, 0].imshow(np.clip(sample_images_np[i], 0, 1))</w:t>
        <w:br/>
        <w:t xml:space="preserve">    axes[i, 0].set_title("Original")</w:t>
        <w:br/>
        <w:t xml:space="preserve">    axes[i, 0].axis("off")</w:t>
        <w:br/>
        <w:br/>
        <w:t xml:space="preserve">    axes[i, 1].imshow(np.clip(masked_imgs_np[i], 0, 1))</w:t>
        <w:br/>
        <w:t xml:space="preserve">    axes[i, 1].set_title("Masked")</w:t>
        <w:br/>
        <w:t xml:space="preserve">    axes[i, 1].axis("off")</w:t>
        <w:br/>
        <w:br/>
        <w:t xml:space="preserve">    axes[i, 2].imshow(np.clip(recon_imgs_np[i], 0, 1))</w:t>
        <w:br/>
        <w:t xml:space="preserve">    axes[i, 2].set_title("Reconstructed")</w:t>
        <w:br/>
        <w:t xml:space="preserve">    axes[i, 2].axis("off")</w:t>
        <w:br/>
        <w:br/>
        <w:t>plt.tight_layout()</w:t>
        <w:br/>
        <w:t>plt.show()</w:t>
      </w:r>
    </w:p>
    <w:p>
      <w:pPr>
        <w:pStyle w:val="Heading4"/>
      </w:pPr>
      <w:r>
        <w:t>Output:</w:t>
      </w:r>
    </w:p>
    <w:p>
      <w:r>
        <w:rPr>
          <w:rFonts w:ascii="Consolas" w:hAnsi="Consolas"/>
          <w:sz w:val="18"/>
        </w:rPr>
        <w:t>&lt;Figure size 600x400 with 1 Axes&gt;</w:t>
      </w:r>
    </w:p>
    <w:p>
      <w:r>
        <w:drawing>
          <wp:inline xmlns:a="http://schemas.openxmlformats.org/drawingml/2006/main" xmlns:pic="http://schemas.openxmlformats.org/drawingml/2006/picture">
            <wp:extent cx="5056632" cy="359359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56632" cy="35935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onsolas" w:hAnsi="Consolas"/>
          <w:sz w:val="18"/>
        </w:rPr>
        <w:t>&lt;Figure size 1000x1600 with 15 Axes&gt;</w:t>
      </w:r>
    </w:p>
    <w:p>
      <w:r>
        <w:drawing>
          <wp:inline xmlns:a="http://schemas.openxmlformats.org/drawingml/2006/main" xmlns:pic="http://schemas.openxmlformats.org/drawingml/2006/picture">
            <wp:extent cx="8641080" cy="1452981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641080" cy="145298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In [22]:</w:t>
      </w:r>
    </w:p>
    <w:p>
      <w:r>
        <w:rPr>
          <w:rFonts w:ascii="Consolas" w:hAnsi="Consolas"/>
          <w:sz w:val="18"/>
        </w:rPr>
        <w:t>import numpy as np</w:t>
        <w:br/>
        <w:t>import matplotlib.pyplot as plt</w:t>
        <w:br/>
        <w:t>import torch</w:t>
        <w:br/>
        <w:br/>
        <w:t># =========================================================</w:t>
        <w:br/>
        <w:t># STEP 1: BUILD FINAL RECONSTRUCTION</w:t>
        <w:br/>
        <w:t># visible patches -&gt; take from original</w:t>
        <w:br/>
        <w:t># masked patches  -&gt; take from model prediction</w:t>
        <w:br/>
        <w:t># =========================================================</w:t>
        <w:br/>
        <w:t>def combine_visible_and_predicted(original_imgs, pred, mask, patch_size=16, img_size=224):</w:t>
        <w:br/>
        <w:t xml:space="preserve">    """</w:t>
        <w:br/>
        <w:t xml:space="preserve">    original_imgs: (B, 3, 224, 224)</w:t>
        <w:br/>
        <w:t xml:space="preserve">    pred:          (B, 196, 768)</w:t>
        <w:br/>
        <w:t xml:space="preserve">    mask:          (B, 196)   1=masked, 0=visible</w:t>
        <w:br/>
        <w:t xml:space="preserve">    """</w:t>
        <w:br/>
        <w:t xml:space="preserve">    original_patches = patchify(original_imgs, patch_size)   # (B, 196, 768)</w:t>
        <w:br/>
        <w:br/>
        <w:t xml:space="preserve">    mask_expanded = mask.unsqueeze(-1).repeat(1, 1, original_patches.shape[-1])</w:t>
        <w:br/>
        <w:br/>
        <w:t xml:space="preserve">    # visible patches from original, masked patches from prediction</w:t>
        <w:br/>
        <w:t xml:space="preserve">    final_patches = original_patches.clone()</w:t>
        <w:br/>
        <w:t xml:space="preserve">    final_patches[mask_expanded.bool()] = pred[mask_expanded.bool()]</w:t>
        <w:br/>
        <w:br/>
        <w:t xml:space="preserve">    final_imgs = unpatchify(final_patches, patch_size, img_size)</w:t>
        <w:br/>
        <w:t xml:space="preserve">    return final_imgs</w:t>
        <w:br/>
        <w:br/>
        <w:br/>
        <w:t># =========================================================</w:t>
        <w:br/>
        <w:t># STEP 2: SHOW BETTER VISUALIZATION</w:t>
        <w:br/>
        <w:t># =========================================================</w:t>
        <w:br/>
        <w:t>model.eval()</w:t>
        <w:br/>
        <w:br/>
        <w:t>sample_images, _ = next(iter(train_loader))</w:t>
        <w:br/>
        <w:t>sample_images = sample_images[:5].to(device)</w:t>
        <w:br/>
        <w:br/>
        <w:t>with torch.no_grad():</w:t>
        <w:br/>
        <w:t xml:space="preserve">    pred, mask, target = model(sample_images)</w:t>
        <w:br/>
        <w:br/>
        <w:t>masked_imgs = make_masked_image(sample_images, mask, PATCH_SIZE, IMG_SIZE)</w:t>
        <w:br/>
        <w:t>final_recon_imgs = combine_visible_and_predicted(sample_images, pred, mask, PATCH_SIZE, IMG_SIZE)</w:t>
        <w:br/>
        <w:br/>
        <w:t>sample_images_np = sample_images.cpu().permute(0, 2, 3, 1).numpy()</w:t>
        <w:br/>
        <w:t>masked_imgs_np = masked_imgs.cpu().permute(0, 2, 3, 1).numpy()</w:t>
        <w:br/>
        <w:t>final_recon_np = final_recon_imgs.cpu().permute(0, 2, 3, 1).numpy()</w:t>
        <w:br/>
        <w:br/>
        <w:t>fig, axes = plt.subplots(5, 3, figsize=(10, 16))</w:t>
        <w:br/>
        <w:br/>
        <w:t>for i in range(5):</w:t>
        <w:br/>
        <w:t xml:space="preserve">    axes[i, 0].imshow(np.clip(sample_images_np[i], 0, 1))</w:t>
        <w:br/>
        <w:t xml:space="preserve">    axes[i, 0].set_title("Original")</w:t>
        <w:br/>
        <w:t xml:space="preserve">    axes[i, 0].axis("off")</w:t>
        <w:br/>
        <w:br/>
        <w:t xml:space="preserve">    axes[i, 1].imshow(np.clip(masked_imgs_np[i], 0, 1))</w:t>
        <w:br/>
        <w:t xml:space="preserve">    axes[i, 1].set_title("Masked")</w:t>
        <w:br/>
        <w:t xml:space="preserve">    axes[i, 1].axis("off")</w:t>
        <w:br/>
        <w:br/>
        <w:t xml:space="preserve">    axes[i, 2].imshow(np.clip(final_recon_np[i], 0, 1))</w:t>
        <w:br/>
        <w:t xml:space="preserve">    axes[i, 2].set_title("Final Reconstruction")</w:t>
        <w:br/>
        <w:t xml:space="preserve">    axes[i, 2].axis("off")</w:t>
        <w:br/>
        <w:br/>
        <w:t>plt.tight_layout()</w:t>
        <w:br/>
        <w:t>plt.show()</w:t>
      </w:r>
    </w:p>
    <w:p>
      <w:pPr>
        <w:pStyle w:val="Heading4"/>
      </w:pPr>
      <w:r>
        <w:t>Output:</w:t>
      </w:r>
    </w:p>
    <w:p>
      <w:r>
        <w:rPr>
          <w:rFonts w:ascii="Consolas" w:hAnsi="Consolas"/>
          <w:sz w:val="18"/>
        </w:rPr>
        <w:t>&lt;Figure size 1000x1600 with 15 Axes&gt;</w:t>
      </w:r>
    </w:p>
    <w:p>
      <w:r>
        <w:drawing>
          <wp:inline xmlns:a="http://schemas.openxmlformats.org/drawingml/2006/main" xmlns:pic="http://schemas.openxmlformats.org/drawingml/2006/picture">
            <wp:extent cx="8641080" cy="1452981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641080" cy="145298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In [23]:</w:t>
      </w:r>
    </w:p>
    <w:p>
      <w:r>
        <w:rPr>
          <w:rFonts w:ascii="Consolas" w:hAnsi="Consolas"/>
          <w:sz w:val="18"/>
        </w:rPr>
        <w:t>import numpy as np</w:t>
        <w:br/>
        <w:t>import torch</w:t>
        <w:br/>
        <w:t>from skimage.metrics import peak_signal_noise_ratio as psnr_metric</w:t>
        <w:br/>
        <w:t>from skimage.metrics import structural_similarity as ssim_metric</w:t>
        <w:br/>
        <w:br/>
        <w:t># =========================================================</w:t>
        <w:br/>
        <w:t># STEP 1: EVALUATION FUNCTION</w:t>
        <w:br/>
        <w:t># =========================================================</w:t>
        <w:br/>
        <w:t>def evaluate_psnr_ssim(model, dataloader, num_batches=5):</w:t>
        <w:br/>
        <w:t xml:space="preserve">    model.eval()</w:t>
        <w:br/>
        <w:br/>
        <w:t xml:space="preserve">    psnr_scores = []</w:t>
        <w:br/>
        <w:t xml:space="preserve">    ssim_scores = []</w:t>
        <w:br/>
        <w:br/>
        <w:t xml:space="preserve">    with torch.no_grad():</w:t>
        <w:br/>
        <w:t xml:space="preserve">        for batch_idx, (images, _) in enumerate(dataloader):</w:t>
        <w:br/>
        <w:t xml:space="preserve">            if batch_idx &gt;= num_batches:</w:t>
        <w:br/>
        <w:t xml:space="preserve">                break</w:t>
        <w:br/>
        <w:br/>
        <w:t xml:space="preserve">            images = images.to(device)</w:t>
        <w:br/>
        <w:br/>
        <w:t xml:space="preserve">            pred, mask, target = model(images)</w:t>
        <w:br/>
        <w:br/>
        <w:t xml:space="preserve">            # final reconstruction = visible from original + masked from prediction</w:t>
        <w:br/>
        <w:t xml:space="preserve">            final_recon = combine_visible_and_predicted(</w:t>
        <w:br/>
        <w:t xml:space="preserve">                images, pred, mask, PATCH_SIZE, IMG_SIZE</w:t>
        <w:br/>
        <w:t xml:space="preserve">            )</w:t>
        <w:br/>
        <w:br/>
        <w:t xml:space="preserve">            orig_np = images.cpu().permute(0, 2, 3, 1).numpy()</w:t>
        <w:br/>
        <w:t xml:space="preserve">            recon_np = final_recon.cpu().permute(0, 2, 3, 1).numpy()</w:t>
        <w:br/>
        <w:br/>
        <w:t xml:space="preserve">            for i in range(orig_np.shape[0]):</w:t>
        <w:br/>
        <w:t xml:space="preserve">                orig_img = np.clip(orig_np[i], 0, 1)</w:t>
        <w:br/>
        <w:t xml:space="preserve">                recon_img = np.clip(recon_np[i], 0, 1)</w:t>
        <w:br/>
        <w:br/>
        <w:t xml:space="preserve">                psnr_value = psnr_metric(orig_img, recon_img, data_range=1.0)</w:t>
        <w:br/>
        <w:t xml:space="preserve">                ssim_value = ssim_metric(</w:t>
        <w:br/>
        <w:t xml:space="preserve">                    orig_img,</w:t>
        <w:br/>
        <w:t xml:space="preserve">                    recon_img,</w:t>
        <w:br/>
        <w:t xml:space="preserve">                    channel_axis=-1,</w:t>
        <w:br/>
        <w:t xml:space="preserve">                    data_range=1.0</w:t>
        <w:br/>
        <w:t xml:space="preserve">                )</w:t>
        <w:br/>
        <w:br/>
        <w:t xml:space="preserve">                psnr_scores.append(psnr_value)</w:t>
        <w:br/>
        <w:t xml:space="preserve">                ssim_scores.append(ssim_value)</w:t>
        <w:br/>
        <w:br/>
        <w:t xml:space="preserve">    avg_psnr = float(np.mean(psnr_scores))</w:t>
        <w:br/>
        <w:t xml:space="preserve">    avg_ssim = float(np.mean(ssim_scores))</w:t>
        <w:br/>
        <w:br/>
        <w:t xml:space="preserve">    print("Evaluation completed")</w:t>
        <w:br/>
        <w:t xml:space="preserve">    print("Images evaluated:", len(psnr_scores))</w:t>
        <w:br/>
        <w:t xml:space="preserve">    print("Average PSNR:", avg_psnr)</w:t>
        <w:br/>
        <w:t xml:space="preserve">    print("Average SSIM:", avg_ssim)</w:t>
        <w:br/>
        <w:br/>
        <w:t xml:space="preserve">    return avg_psnr, avg_ssim</w:t>
        <w:br/>
        <w:br/>
        <w:br/>
        <w:t># =========================================================</w:t>
        <w:br/>
        <w:t># STEP 2: RUN EVALUATION</w:t>
        <w:br/>
        <w:t># =========================================================</w:t>
        <w:br/>
        <w:t>avg_psnr, avg_ssim = evaluate_psnr_ssim(model, train_loader, num_batches=5)</w:t>
      </w:r>
    </w:p>
    <w:p>
      <w:pPr>
        <w:pStyle w:val="Heading4"/>
      </w:pPr>
      <w:r>
        <w:t>Output:</w:t>
      </w:r>
    </w:p>
    <w:p>
      <w:r>
        <w:rPr>
          <w:rFonts w:ascii="Consolas" w:hAnsi="Consolas"/>
          <w:sz w:val="18"/>
        </w:rPr>
        <w:t>Evaluation completed</w:t>
        <w:br/>
        <w:t>Images evaluated: 160</w:t>
        <w:br/>
        <w:t>Average PSNR: 15.798672679162811</w:t>
        <w:br/>
        <w:t>Average SSIM: 0.4514067769050598</w:t>
        <w:br/>
      </w:r>
    </w:p>
    <w:p>
      <w:pPr>
        <w:pStyle w:val="Heading3"/>
      </w:pPr>
      <w:r>
        <w:t>In [24]:</w:t>
      </w:r>
    </w:p>
    <w:p>
      <w:r>
        <w:rPr>
          <w:rFonts w:ascii="Consolas" w:hAnsi="Consolas"/>
          <w:sz w:val="18"/>
        </w:rPr>
        <w:t>import os</w:t>
        <w:br/>
        <w:t>import torch</w:t>
        <w:br/>
        <w:t>from torch.optim import AdamW</w:t>
        <w:br/>
        <w:t>from torch.optim.lr_scheduler import CosineAnnealingLR</w:t>
        <w:br/>
        <w:t>from tqdm import tqdm</w:t>
        <w:br/>
        <w:br/>
        <w:t># =========================================================</w:t>
        <w:br/>
        <w:t># STEP 1: SAVE CURRENT MODEL</w:t>
        <w:br/>
        <w:t># =========================================================</w:t>
        <w:br/>
        <w:t>save_path = "/kaggle/working/mae_tinyimagenet_epoch2.pth"</w:t>
        <w:br/>
        <w:t>torch.save(model.state_dict(), save_path)</w:t>
        <w:br/>
        <w:br/>
        <w:t>print("Model saved at:")</w:t>
        <w:br/>
        <w:t>print(save_path)</w:t>
        <w:br/>
        <w:t>print("File exists:", os.path.exists(save_path))</w:t>
        <w:br/>
        <w:br/>
        <w:br/>
        <w:t># =========================================================</w:t>
        <w:br/>
        <w:t># STEP 2: CLEAN TRAINING FUNCTION (NEW AMP STYLE)</w:t>
        <w:br/>
        <w:t># use this later for longer training like 10, 20 epochs</w:t>
        <w:br/>
        <w:t># =========================================================</w:t>
        <w:br/>
        <w:t>def train_mae(model, train_loader, epochs=5, lr=1e-4, weight_decay=0.05):</w:t>
        <w:br/>
        <w:t xml:space="preserve">    optimizer = AdamW(model.parameters(), lr=lr, weight_decay=weight_decay)</w:t>
        <w:br/>
        <w:t xml:space="preserve">    scheduler = CosineAnnealingLR(optimizer, T_max=epochs)</w:t>
        <w:br/>
        <w:br/>
        <w:t xml:space="preserve">    use_amp = torch.cuda.is_available()</w:t>
        <w:br/>
        <w:t xml:space="preserve">    scaler = torch.amp.GradScaler('cuda', enabled=use_amp)</w:t>
        <w:br/>
        <w:br/>
        <w:t xml:space="preserve">    losses = []</w:t>
        <w:br/>
        <w:br/>
        <w:t xml:space="preserve">    print("AMP enabled:", use_amp)</w:t>
        <w:br/>
        <w:t xml:space="preserve">    print("Training started...\n")</w:t>
        <w:br/>
        <w:br/>
        <w:t xml:space="preserve">    for epoch in range(epochs):</w:t>
        <w:br/>
        <w:t xml:space="preserve">        model.train()</w:t>
        <w:br/>
        <w:t xml:space="preserve">        total_loss = 0.0</w:t>
        <w:br/>
        <w:br/>
        <w:t xml:space="preserve">        pbar = tqdm(train_loader, desc=f"Epoch {epoch+1}/{epochs}")</w:t>
        <w:br/>
        <w:br/>
        <w:t xml:space="preserve">        for images, _ in pbar:</w:t>
        <w:br/>
        <w:t xml:space="preserve">            images = images.to(device, non_blocking=True)</w:t>
        <w:br/>
        <w:t xml:space="preserve">            optimizer.zero_grad()</w:t>
        <w:br/>
        <w:br/>
        <w:t xml:space="preserve">            with torch.amp.autocast('cuda', enabled=use_amp):</w:t>
        <w:br/>
        <w:t xml:space="preserve">                pred, mask, target = model(images)</w:t>
        <w:br/>
        <w:t xml:space="preserve">                loss = mae_loss(pred, target, mask)</w:t>
        <w:br/>
        <w:br/>
        <w:t xml:space="preserve">            scaler.scale(loss).backward()</w:t>
        <w:br/>
        <w:t xml:space="preserve">            torch.nn.utils.clip_grad_norm_(model.parameters(), 1.0)</w:t>
        <w:br/>
        <w:t xml:space="preserve">            scaler.step(optimizer)</w:t>
        <w:br/>
        <w:t xml:space="preserve">            scaler.update()</w:t>
        <w:br/>
        <w:br/>
        <w:t xml:space="preserve">            total_loss += loss.item()</w:t>
        <w:br/>
        <w:t xml:space="preserve">            pbar.set_postfix(loss=f"{loss.item():.4f}")</w:t>
        <w:br/>
        <w:br/>
        <w:t xml:space="preserve">        avg_loss = total_loss / len(train_loader)</w:t>
        <w:br/>
        <w:t xml:space="preserve">        losses.append(avg_loss)</w:t>
        <w:br/>
        <w:t xml:space="preserve">        scheduler.step()</w:t>
        <w:br/>
        <w:br/>
        <w:t xml:space="preserve">        print(f"Epoch {epoch+1} completed | Average Loss: {avg_loss:.4f}")</w:t>
        <w:br/>
        <w:br/>
        <w:t xml:space="preserve">    print("\nTraining finished")</w:t>
        <w:br/>
        <w:t xml:space="preserve">    return losses</w:t>
        <w:br/>
        <w:br/>
        <w:br/>
        <w:t># =========================================================</w:t>
        <w:br/>
        <w:t># STEP 3: OPTIONAL LOAD CHECK</w:t>
        <w:br/>
        <w:t># =========================================================</w:t>
        <w:br/>
        <w:t>test_model = MAE().to(device)</w:t>
        <w:br/>
        <w:t>test_model.load_state_dict(torch.load(save_path, map_location=device))</w:t>
        <w:br/>
        <w:t>test_model.eval()</w:t>
        <w:br/>
        <w:br/>
        <w:t>print("\nSaved weights loaded successfully into a new model")</w:t>
      </w:r>
    </w:p>
    <w:p>
      <w:pPr>
        <w:pStyle w:val="Heading4"/>
      </w:pPr>
      <w:r>
        <w:t>Output:</w:t>
      </w:r>
    </w:p>
    <w:p>
      <w:r>
        <w:rPr>
          <w:rFonts w:ascii="Consolas" w:hAnsi="Consolas"/>
          <w:sz w:val="18"/>
        </w:rPr>
        <w:t>Model saved at:</w:t>
        <w:br/>
        <w:t>/kaggle/working/mae_tinyimagenet_epoch2.pth</w:t>
        <w:br/>
        <w:t>File exists: True</w:t>
        <w:br/>
        <w:br/>
        <w:t>Saved weights loaded successfully into a new model</w:t>
        <w:br/>
      </w:r>
    </w:p>
    <w:p>
      <w:pPr>
        <w:pStyle w:val="Heading3"/>
      </w:pPr>
      <w:r>
        <w:t>In [ ]:</w:t>
      </w:r>
    </w:p>
    <w:p>
      <w:r>
        <w:rPr>
          <w:rFonts w:ascii="Consolas" w:hAnsi="Consolas"/>
          <w:sz w:val="18"/>
        </w:rPr>
        <w:t>!pip install -q gradio==4.44.1 websockets==12.0</w:t>
      </w:r>
    </w:p>
    <w:p>
      <w:pPr>
        <w:pStyle w:val="Heading3"/>
      </w:pPr>
      <w:r>
        <w:t>In [ ]:</w:t>
      </w:r>
    </w:p>
    <w:p>
      <w:r>
        <w:rPr>
          <w:rFonts w:ascii="Consolas" w:hAnsi="Consolas"/>
          <w:sz w:val="18"/>
        </w:rPr>
        <w:t>import gradio as gr</w:t>
        <w:br/>
        <w:t>import numpy as np</w:t>
        <w:br/>
        <w:t>import torch</w:t>
        <w:br/>
        <w:t>from torchvision import transforms</w:t>
        <w:br/>
        <w:br/>
        <w:t>app_model = MAE().to(device)</w:t>
        <w:br/>
        <w:t>app_model.load_state_dict(torch.load("/kaggle/working/mae_tinyimagenet_epoch2.pth", map_location=device))</w:t>
        <w:br/>
        <w:t>app_model.eval()</w:t>
        <w:br/>
        <w:br/>
        <w:t>app_transform = transforms.Compose([</w:t>
        <w:br/>
        <w:t xml:space="preserve">    transforms.Resize((224, 224)),</w:t>
        <w:br/>
        <w:t xml:space="preserve">    transforms.ToTensor()</w:t>
        <w:br/>
        <w:t>])</w:t>
        <w:br/>
        <w:br/>
        <w:t>def tensor_to_numpy_img(tensor_img):</w:t>
        <w:br/>
        <w:t xml:space="preserve">    img = tensor_img.detach().cpu().permute(1, 2, 0).numpy()</w:t>
        <w:br/>
        <w:t xml:space="preserve">    return np.clip(img, 0, 1)</w:t>
        <w:br/>
        <w:br/>
        <w:t>def mae_demo(input_image):</w:t>
        <w:br/>
        <w:t xml:space="preserve">    if input_image is None:</w:t>
        <w:br/>
        <w:t xml:space="preserve">        return None, None, None</w:t>
        <w:br/>
        <w:br/>
        <w:t xml:space="preserve">    img_tensor = app_transform(input_image).unsqueeze(0).to(device)</w:t>
        <w:br/>
        <w:br/>
        <w:t xml:space="preserve">    with torch.no_grad():</w:t>
        <w:br/>
        <w:t xml:space="preserve">        pred, mask, target = app_model(img_tensor)</w:t>
        <w:br/>
        <w:br/>
        <w:t xml:space="preserve">    masked_img = make_masked_image(img_tensor, mask, PATCH_SIZE, IMG_SIZE)</w:t>
        <w:br/>
        <w:t xml:space="preserve">    final_recon = combine_visible_and_predicted(img_tensor, pred, mask, PATCH_SIZE, IMG_SIZE)</w:t>
        <w:br/>
        <w:br/>
        <w:t xml:space="preserve">    return (</w:t>
        <w:br/>
        <w:t xml:space="preserve">        tensor_to_numpy_img(img_tensor[0]),</w:t>
        <w:br/>
        <w:t xml:space="preserve">        tensor_to_numpy_img(masked_img[0]),</w:t>
        <w:br/>
        <w:t xml:space="preserve">        tensor_to_numpy_img(final_recon[0]),</w:t>
        <w:br/>
        <w:t xml:space="preserve">    )</w:t>
        <w:br/>
        <w:br/>
        <w:t>with gr.Blocks() as demo:</w:t>
        <w:br/>
        <w:t xml:space="preserve">    gr.Markdown("# Masked Autoencoder on TinyImageNet")</w:t>
        <w:br/>
        <w:t xml:space="preserve">    gr.Markdown("Upload an image to view original, masked, and reconstructed output.")</w:t>
        <w:br/>
        <w:br/>
        <w:t xml:space="preserve">    inp = gr.Image(type="pil", label="Upload Image")</w:t>
        <w:br/>
        <w:t xml:space="preserve">    btn = gr.Button("Run")</w:t>
        <w:br/>
        <w:br/>
        <w:t xml:space="preserve">    out1 = gr.Image(type="numpy", label="Original")</w:t>
        <w:br/>
        <w:t xml:space="preserve">    out2 = gr.Image(type="numpy", label="Masked")</w:t>
        <w:br/>
        <w:t xml:space="preserve">    out3 = gr.Image(type="numpy", label="Reconstructed")</w:t>
        <w:br/>
        <w:br/>
        <w:t xml:space="preserve">    btn.click(mae_demo, inputs=inp, outputs=[out1, out2, out3])</w:t>
        <w:br/>
        <w:br/>
        <w:t>demo.launch(inline=True, share=False)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